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</w:rPr>
        <w:t>ABEOKUTA WEST COOPERATIVE</w:t>
      </w:r>
      <w:r>
        <w:br/>
      </w:r>
      <w:r>
        <w:rPr>
          <w:b/>
          <w:i w:val="0"/>
        </w:rPr>
        <w:t>MANAGEMENT SYSTEM</w:t>
      </w:r>
    </w:p>
    <w:p>
      <w:pPr>
        <w:jc w:val="center"/>
      </w:pPr>
      <w:r>
        <w:rPr>
          <w:b w:val="0"/>
          <w:i/>
        </w:rPr>
        <w:t>Product Requirements Document (PRD)</w:t>
      </w:r>
    </w:p>
    <w:p>
      <w:pPr/>
      <w:r>
        <w:rPr>
          <w:b w:val="0"/>
          <w:i w:val="0"/>
        </w:rPr>
        <w:t>Status: Draft – Functional Requirements (Revision 2 – Society/Role Restructure)</w:t>
      </w:r>
      <w:r>
        <w:br/>
      </w:r>
      <w:r>
        <w:rPr>
          <w:b w:val="0"/>
          <w:i w:val="0"/>
        </w:rPr>
        <w:t>Purpose: Member Record and Financial Tracking System</w:t>
      </w:r>
    </w:p>
    <w:p>
      <w:pPr/>
      <w:r>
        <w:rPr>
          <w:i/>
        </w:rPr>
        <w:t>Revision note: this revision replaces the original draft's fixed “seven branches” structure with a dynamic, umbrella/society model, and introduces a two-tier superadmin structure (Developer Superadmin and Onward Superadmin). Places where this revision overrides or extends the original draft are called out inline. Open questions are collected in Section 23.</w:t>
      </w:r>
    </w:p>
    <w:p>
      <w:pPr>
        <w:pStyle w:val="Heading1"/>
      </w:pPr>
      <w:r>
        <w:t>1. PRODUCT OVERVIEW</w:t>
      </w:r>
    </w:p>
    <w:p>
      <w:pPr>
        <w:pStyle w:val="ListBullet"/>
      </w:pPr>
      <w:r>
        <w:t>The Abeokuta West Cooperative Management System is a centralized record-management platform for Onward Abeokuta-West, an umbrella cooperative body comprising any number of affiliated societies.</w:t>
      </w:r>
    </w:p>
    <w:p>
      <w:pPr>
        <w:pStyle w:val="ListBullet"/>
      </w:pPr>
      <w:r>
        <w:t>The primary purpose is to allow cooperative members to securely view their financial records while authorized society officers maintain those records: the Admin uploads member financial records on a recurring (e.g. monthly) basis, and members view their own records at their convenience.</w:t>
      </w:r>
    </w:p>
    <w:p>
      <w:pPr>
        <w:pStyle w:val="ListBullet"/>
      </w:pPr>
      <w:r>
        <w:t>The system must maintain strict data separation between societies, while allowing the Onward Superadmin to oversee the entire umbrella body and the Developer Superadmin to oversee the entire application.</w:t>
      </w:r>
    </w:p>
    <w:p>
      <w:pPr>
        <w:pStyle w:val="ListBullet"/>
      </w:pPr>
      <w:r>
        <w:t>The application is primarily a record-management and viewing platform. It is not intended to replace the cooperative's banking system.</w:t>
      </w:r>
    </w:p>
    <w:p>
      <w:pPr>
        <w:pStyle w:val="Heading1"/>
      </w:pPr>
      <w:r>
        <w:t>2. ORGANIZATIONAL STRUCTURE</w:t>
      </w:r>
    </w:p>
    <w:p>
      <w:pPr>
        <w:pStyle w:val="ListBullet"/>
      </w:pPr>
      <w:r>
        <w:t>Onward Abeokuta-West is an umbrella cooperative body under which any number of societies may exist. The number of societies is not fixed and grows as new societies are created (Section 4.4).</w:t>
      </w:r>
    </w:p>
    <w:p>
      <w:pPr>
        <w:pStyle w:val="ListBullet"/>
      </w:pPr>
      <w:r>
        <w:t>Each society has exactly one Supervisor, one President, at least four Admins, and any number of Members.</w:t>
      </w:r>
    </w:p>
    <w:p>
      <w:pPr>
        <w:pStyle w:val="ListBullet"/>
      </w:pPr>
      <w:r>
        <w:t>Two roles sit above the society level and are not scoped to any single society: the Onward Superadmin (one account, oversees the whole umbrella) and the Developer Superadmin (a technical account, oversees the entire application — Section 5).</w:t>
      </w:r>
    </w:p>
    <w:p>
      <w:pPr>
        <w:pStyle w:val="ListBullet"/>
      </w:pPr>
      <w:r>
        <w:t>A society officer (Supervisor, President, or Admin) may also be a cooperative member of that same society. In that case, the officer retains a personal member financial record in addition to the administrative role.</w:t>
      </w:r>
    </w:p>
    <w:p>
      <w:pPr>
        <w:pStyle w:val="ListBullet"/>
      </w:pPr>
      <w:r>
        <w:t>The Developer Superadmin and the Onward Superadmin are not cooperative members and hold no member financial record.</w:t>
      </w:r>
    </w:p>
    <w:p>
      <w:pPr>
        <w:pStyle w:val="Heading1"/>
      </w:pPr>
      <w:r>
        <w:t>3. SYSTEM ROLES</w:t>
      </w:r>
    </w:p>
    <w:p>
      <w:pPr>
        <w:pStyle w:val="ListBullet"/>
      </w:pPr>
      <w:r>
        <w:t>The system contains six roles: Developer Superadmin, Onward Superadmin, Supervisor, President, Admin, and Member.</w:t>
      </w:r>
    </w:p>
    <w:p>
      <w:pPr>
        <w:pStyle w:val="Heading1"/>
      </w:pPr>
      <w:r>
        <w:t>4. SOCIETY MANAGEMENT</w:t>
      </w:r>
    </w:p>
    <w:p>
      <w:pPr>
        <w:pStyle w:val="Heading2"/>
      </w:pPr>
      <w:r>
        <w:t>4.1 Society Isolation</w:t>
      </w:r>
    </w:p>
    <w:p>
      <w:pPr>
        <w:pStyle w:val="ListBullet"/>
      </w:pPr>
      <w:r>
        <w:t>Every Member, Supervisor, President, and Admin belongs to exactly one society. Society officers can access information belonging only to their assigned society.</w:t>
      </w:r>
    </w:p>
    <w:p>
      <w:pPr>
        <w:pStyle w:val="ListBullet"/>
      </w:pPr>
      <w:r>
        <w:t>Society A officers can access Society A members only.</w:t>
      </w:r>
    </w:p>
    <w:p>
      <w:pPr>
        <w:pStyle w:val="ListBullet"/>
      </w:pPr>
      <w:r>
        <w:t>Officers cannot access another society's members or records.</w:t>
      </w:r>
    </w:p>
    <w:p>
      <w:pPr>
        <w:pStyle w:val="ListBullet"/>
      </w:pPr>
      <w:r>
        <w:t>The Onward Superadmin can access all societies. The Developer Superadmin can access all data across the application.</w:t>
      </w:r>
    </w:p>
    <w:p>
      <w:pPr>
        <w:pStyle w:val="ListBullet"/>
      </w:pPr>
      <w:r>
        <w:t>Society isolation must be enforced by the backend/API, not only by the frontend.</w:t>
      </w:r>
    </w:p>
    <w:p>
      <w:pPr>
        <w:pStyle w:val="Heading2"/>
      </w:pPr>
      <w:r>
        <w:t>4.2 Single-Society Membership</w:t>
      </w:r>
    </w:p>
    <w:p>
      <w:pPr>
        <w:pStyle w:val="ListBullet"/>
      </w:pPr>
      <w:r>
        <w:t>A member cannot belong to multiple societies. Each member belongs to exactly one society.</w:t>
      </w:r>
    </w:p>
    <w:p>
      <w:pPr>
        <w:pStyle w:val="Heading2"/>
      </w:pPr>
      <w:r>
        <w:t>4.3 Society Transfer</w:t>
      </w:r>
    </w:p>
    <w:p>
      <w:pPr>
        <w:pStyle w:val="ListBullet"/>
      </w:pPr>
      <w:r>
        <w:t>Member transfers between societies are currently not supported (carried forward from the original draft — confirm this still holds under the umbrella model; Section 23.8).</w:t>
      </w:r>
    </w:p>
    <w:p>
      <w:pPr>
        <w:pStyle w:val="Heading2"/>
      </w:pPr>
      <w:r>
        <w:t>4.4 Society Creation</w:t>
      </w:r>
    </w:p>
    <w:p>
      <w:pPr>
        <w:pStyle w:val="ListBullet"/>
      </w:pPr>
      <w:r>
        <w:t>Only the Developer Superadmin can create a new society; the Onward Superadmin cannot.</w:t>
      </w:r>
    </w:p>
    <w:p>
      <w:pPr>
        <w:pStyle w:val="ListBullet"/>
      </w:pPr>
      <w:r>
        <w:t>This is a deliberate restriction for the current phase. It may be revisited later if society creation needs to move to the Onward Superadmin.</w:t>
      </w:r>
    </w:p>
    <w:p>
      <w:pPr>
        <w:pStyle w:val="Heading1"/>
      </w:pPr>
      <w:r>
        <w:t>5. DEVELOPER SUPERADMIN FUNCTIONS</w:t>
      </w:r>
    </w:p>
    <w:p>
      <w:pPr>
        <w:pStyle w:val="ListBullet"/>
      </w:pPr>
      <w:r>
        <w:t>Full control over the entire application, including creating societies (Section 4.4) and managing all data.</w:t>
      </w:r>
    </w:p>
    <w:p>
      <w:pPr>
        <w:pStyle w:val="ListBullet"/>
      </w:pPr>
      <w:r>
        <w:t>May access the underlying database directly, outside the application, as an ultimate fallback for maintenance or correction the application's own tools cannot perform.</w:t>
      </w:r>
    </w:p>
    <w:p>
      <w:pPr>
        <w:pStyle w:val="ListBullet"/>
      </w:pPr>
      <w:r>
        <w:t>Is a fixed, system-level account: it is never assignable to, or held by, any Member, Supervisor, President, Admin, or Onward Superadmin. It is provisioned directly (e.g. seeded at deployment), never created or granted through any in-app role-assignment flow.</w:t>
      </w:r>
    </w:p>
    <w:p>
      <w:pPr>
        <w:pStyle w:val="ListBullet"/>
      </w:pPr>
      <w:r>
        <w:t>Holds no Member entity — no cooperative membership, financial record, or society assignment.</w:t>
      </w:r>
    </w:p>
    <w:p>
      <w:pPr>
        <w:pStyle w:val="ListBullet"/>
      </w:pPr>
      <w:r>
        <w:t>All Developer Superadmin actions are recorded in an audit trail, but that trail is visible only to the Developer Superadmin — not to the Onward Superadmin or any other role.</w:t>
      </w:r>
    </w:p>
    <w:p>
      <w:pPr>
        <w:pStyle w:val="ListBullet"/>
      </w:pPr>
      <w:r>
        <w:t>At first application launch, imports existing member and financial records via an importer tool (Section 18) and creates the initial society or societies, before any other role is assigned (Section 18.1).</w:t>
      </w:r>
    </w:p>
    <w:p>
      <w:pPr>
        <w:pStyle w:val="Heading1"/>
      </w:pPr>
      <w:r>
        <w:t>6. ONWARD SUPERADMIN FUNCTIONS</w:t>
      </w:r>
    </w:p>
    <w:p>
      <w:pPr>
        <w:pStyle w:val="ListBullet"/>
      </w:pPr>
      <w:r>
        <w:t>Cannot create societies — reserved to the Developer Superadmin (Section 4.4).</w:t>
      </w:r>
    </w:p>
    <w:p>
      <w:pPr>
        <w:pStyle w:val="ListBullet"/>
      </w:pPr>
      <w:r>
        <w:t>View information for all users within any society of the Onward Superadmin's choosing.</w:t>
      </w:r>
    </w:p>
    <w:p>
      <w:pPr>
        <w:pStyle w:val="ListBullet"/>
      </w:pPr>
      <w:r>
        <w:t>Assign a Supervisor to any society, drawing only from members of that same society.</w:t>
      </w:r>
    </w:p>
    <w:p>
      <w:pPr>
        <w:pStyle w:val="ListBullet"/>
      </w:pPr>
      <w:r>
        <w:t>If the society already has a Supervisor, the system warns the Onward Superadmin, naming the current holder, before revoking that role and assigning the new one (Section 11).</w:t>
      </w:r>
    </w:p>
    <w:p>
      <w:pPr>
        <w:pStyle w:val="ListBullet"/>
      </w:pPr>
      <w:r>
        <w:t>If the member being assigned as Supervisor currently holds the Presidency of that society, the Presidency must be revoked first; it may remain vacant until separately reassigned (Section 11).</w:t>
      </w:r>
    </w:p>
    <w:p>
      <w:pPr>
        <w:pStyle w:val="ListBullet"/>
      </w:pPr>
      <w:r>
        <w:t>View audit logs of societies.</w:t>
      </w:r>
    </w:p>
    <w:p>
      <w:pPr>
        <w:pStyle w:val="Heading1"/>
      </w:pPr>
      <w:r>
        <w:t>7. SUPERVISOR FUNCTIONS</w:t>
      </w:r>
    </w:p>
    <w:p>
      <w:pPr>
        <w:pStyle w:val="ListBullet"/>
      </w:pPr>
      <w:r>
        <w:t>Manage users of the assigned society: create members, approve PIN reset requests jointly with the President (Section 15), update user data, and update cooperative records.</w:t>
      </w:r>
    </w:p>
    <w:p>
      <w:pPr>
        <w:pStyle w:val="ListBullet"/>
      </w:pPr>
      <w:r>
        <w:t>View and update own profile.</w:t>
      </w:r>
    </w:p>
    <w:p>
      <w:pPr>
        <w:pStyle w:val="ListBullet"/>
      </w:pPr>
      <w:r>
        <w:t>View own financial record, where also a member of the society.</w:t>
      </w:r>
    </w:p>
    <w:p>
      <w:pPr>
        <w:pStyle w:val="ListBullet"/>
      </w:pPr>
      <w:r>
        <w:t>Assign and revoke the President and Admin roles for members of the assigned society, using the same warning-and-confirmation workflow: if a role is already held, the system warns before revoking it from the current holder and assigning it to the new person (Section 11).</w:t>
      </w:r>
    </w:p>
    <w:p>
      <w:pPr>
        <w:pStyle w:val="ListBullet"/>
      </w:pPr>
      <w:r>
        <w:t>A member cannot simultaneously hold both the Supervisor and President roles in the same society — one must be revoked before the other is assigned.</w:t>
      </w:r>
    </w:p>
    <w:p>
      <w:pPr>
        <w:pStyle w:val="ListBullet"/>
      </w:pPr>
      <w:r>
        <w:t>View audit logs of the assigned society.</w:t>
      </w:r>
    </w:p>
    <w:p>
      <w:pPr>
        <w:pStyle w:val="ListBullet"/>
      </w:pPr>
      <w:r>
        <w:t>Cannot access another society.</w:t>
      </w:r>
    </w:p>
    <w:p>
      <w:pPr>
        <w:pStyle w:val="Heading1"/>
      </w:pPr>
      <w:r>
        <w:t>8. PRESIDENT FUNCTIONS</w:t>
      </w:r>
    </w:p>
    <w:p>
      <w:pPr>
        <w:pStyle w:val="ListBullet"/>
      </w:pPr>
      <w:r>
        <w:t>View audit logs of the assigned society.</w:t>
      </w:r>
    </w:p>
    <w:p>
      <w:pPr>
        <w:pStyle w:val="ListBullet"/>
      </w:pPr>
      <w:r>
        <w:t>View users and their records within the assigned society.</w:t>
      </w:r>
    </w:p>
    <w:p>
      <w:pPr>
        <w:pStyle w:val="ListBullet"/>
      </w:pPr>
      <w:r>
        <w:t>Update own profile.</w:t>
      </w:r>
    </w:p>
    <w:p>
      <w:pPr>
        <w:pStyle w:val="ListBullet"/>
      </w:pPr>
      <w:r>
        <w:t>Approve PIN reset requests, jointly with the Supervisor (Section 15). This supersedes the original draft, in which only the Supervisor held this authority.</w:t>
      </w:r>
    </w:p>
    <w:p>
      <w:pPr>
        <w:pStyle w:val="ListBullet"/>
      </w:pPr>
      <w:r>
        <w:t>Cannot create members, cannot enter/edit/delete/reverse financial records, and cannot manage officers (carried forward from the original draft).</w:t>
      </w:r>
    </w:p>
    <w:p>
      <w:pPr/>
      <w:r>
        <w:rPr>
          <w:i/>
        </w:rPr>
        <w:t>Open item: the source notes list only three President capabilities followed by an unlabeled bullet point. Confirm whether a fourth capability was intended (Section 23.5).</w:t>
      </w:r>
    </w:p>
    <w:p>
      <w:pPr>
        <w:pStyle w:val="Heading1"/>
      </w:pPr>
      <w:r>
        <w:t>9. ADMIN FUNCTIONS</w:t>
      </w:r>
    </w:p>
    <w:p>
      <w:pPr>
        <w:pStyle w:val="ListBullet"/>
      </w:pPr>
      <w:r>
        <w:t>At least four Admins per society (Section 23.1 — confirm whether this minimum is system-enforced).</w:t>
      </w:r>
    </w:p>
    <w:p>
      <w:pPr>
        <w:pStyle w:val="ListBullet"/>
      </w:pPr>
      <w:r>
        <w:t>Upload user financial records for members of the assigned society only, on a recurring (e.g. monthly) basis.</w:t>
      </w:r>
    </w:p>
    <w:p>
      <w:pPr>
        <w:pStyle w:val="ListBullet"/>
      </w:pPr>
      <w:r>
        <w:t>Upload a member's loan form together with a signature (Section 16.6, Section 23.3).</w:t>
      </w:r>
    </w:p>
    <w:p>
      <w:pPr>
        <w:pStyle w:val="ListBullet"/>
      </w:pPr>
      <w:r>
        <w:t>View user profiles and financial records within the assigned society.</w:t>
      </w:r>
    </w:p>
    <w:p>
      <w:pPr>
        <w:pStyle w:val="ListBullet"/>
      </w:pPr>
      <w:r>
        <w:t>Approve member profile-update requests (Section 17).</w:t>
      </w:r>
    </w:p>
    <w:p>
      <w:pPr>
        <w:pStyle w:val="ListBullet"/>
      </w:pPr>
      <w:r>
        <w:t>Update user financial records.</w:t>
      </w:r>
    </w:p>
    <w:p>
      <w:pPr>
        <w:pStyle w:val="ListBullet"/>
      </w:pPr>
      <w:r>
        <w:t>Cannot delete or reverse completed financial records, cannot manage officers, and cannot access another society (carried forward from the original draft).</w:t>
      </w:r>
    </w:p>
    <w:p>
      <w:pPr>
        <w:pStyle w:val="ListBullet"/>
      </w:pPr>
      <w:r>
        <w:t>Every financial record created or modified must be audited.</w:t>
      </w:r>
    </w:p>
    <w:p>
      <w:pPr/>
      <w:r>
        <w:rPr>
          <w:i/>
        </w:rPr>
        <w:t>Deliberate change from the initial notes: Admin does not approve PIN reset requests. That authority sits with the Supervisor and President (Section 15).</w:t>
      </w:r>
    </w:p>
    <w:p>
      <w:pPr>
        <w:pStyle w:val="Heading1"/>
      </w:pPr>
      <w:r>
        <w:t>10. MEMBER FUNCTIONS</w:t>
      </w:r>
    </w:p>
    <w:p>
      <w:pPr>
        <w:pStyle w:val="ListBullet"/>
      </w:pPr>
      <w:r>
        <w:t>View current and available balances, and all confirmed cooperative records (savings, contributions, loans, repayments, shares, interest, fines/charges, withdrawals, dividends, and other categories — Section 16.2).</w:t>
      </w:r>
    </w:p>
    <w:p>
      <w:pPr>
        <w:pStyle w:val="ListBullet"/>
      </w:pPr>
      <w:r>
        <w:t>View transaction history and individual transaction details.</w:t>
      </w:r>
    </w:p>
    <w:p>
      <w:pPr>
        <w:pStyle w:val="ListBullet"/>
      </w:pPr>
      <w:r>
        <w:t>View own profile, and request updates to it; requested changes require Admin approval (Section 17).</w:t>
      </w:r>
    </w:p>
    <w:p>
      <w:pPr>
        <w:pStyle w:val="ListBullet"/>
      </w:pPr>
      <w:r>
        <w:t>Reset PIN at first login (Section 13.3).</w:t>
      </w:r>
    </w:p>
    <w:p>
      <w:pPr>
        <w:pStyle w:val="ListBullet"/>
      </w:pPr>
      <w:r>
        <w:t>Request a PIN reset at any time; the request requires Supervisor or President approval (Section 15).</w:t>
      </w:r>
    </w:p>
    <w:p>
      <w:pPr>
        <w:pStyle w:val="ListBullet"/>
      </w:pPr>
      <w:r>
        <w:t>Cannot modify financial records or delete transactions.</w:t>
      </w:r>
    </w:p>
    <w:p>
      <w:pPr>
        <w:pStyle w:val="ListBullet"/>
      </w:pPr>
      <w:r>
        <w:t>Cannot view another member's or another society's records.</w:t>
      </w:r>
    </w:p>
    <w:p>
      <w:pPr>
        <w:pStyle w:val="Heading1"/>
      </w:pPr>
      <w:r>
        <w:t>11. ROLE ASSIGNMENT AND REASSIGNMENT WORKFLOW</w:t>
      </w:r>
    </w:p>
    <w:p>
      <w:pPr/>
      <w:r>
        <w:rPr>
          <w:b w:val="0"/>
          <w:i w:val="0"/>
        </w:rPr>
        <w:t>This workflow applies to every role assignment below the superadmin level: the Onward Superadmin assigning a Supervisor, and a Supervisor assigning a President or Admin.</w:t>
      </w:r>
    </w:p>
    <w:p>
      <w:pPr>
        <w:pStyle w:val="ListBullet"/>
      </w:pPr>
      <w:r>
        <w:t>1. The assigning authority selects a member of the correct society for the role.</w:t>
      </w:r>
    </w:p>
    <w:p>
      <w:pPr>
        <w:pStyle w:val="ListBullet"/>
      </w:pPr>
      <w:r>
        <w:t>2. The system checks whether the role is currently held by someone else in that society.</w:t>
      </w:r>
    </w:p>
    <w:p>
      <w:pPr>
        <w:pStyle w:val="ListBullet"/>
      </w:pPr>
      <w:r>
        <w:t>3. If the role is occupied, the system warns the assigning authority, naming the current holder, before proceeding.</w:t>
      </w:r>
    </w:p>
    <w:p>
      <w:pPr>
        <w:pStyle w:val="ListBullet"/>
      </w:pPr>
      <w:r>
        <w:t>4. On confirmation, the role is revoked from the current holder immediately.</w:t>
      </w:r>
    </w:p>
    <w:p>
      <w:pPr>
        <w:pStyle w:val="ListBullet"/>
      </w:pPr>
      <w:r>
        <w:t>5. The role is then assigned to the new member.</w:t>
      </w:r>
    </w:p>
    <w:p>
      <w:pPr>
        <w:pStyle w:val="ListBullet"/>
      </w:pPr>
      <w:r>
        <w:t>6. A role may remain vacant between revocation and reassignment.</w:t>
      </w:r>
    </w:p>
    <w:p>
      <w:pPr>
        <w:pStyle w:val="ListBullet"/>
      </w:pPr>
      <w:r>
        <w:t>Supervisor and President are mutually exclusive within a single society: a member holding one must have it revoked before being assigned the other.</w:t>
      </w:r>
    </w:p>
    <w:p>
      <w:pPr>
        <w:pStyle w:val="ListBullet"/>
      </w:pPr>
      <w:r>
        <w:t>Every assignment and revocation under this workflow must be audited (Section 20).</w:t>
      </w:r>
    </w:p>
    <w:p>
      <w:pPr>
        <w:pStyle w:val="Heading1"/>
      </w:pPr>
      <w:r>
        <w:t>12. MEMBER CREATION</w:t>
      </w:r>
    </w:p>
    <w:p>
      <w:pPr>
        <w:pStyle w:val="Heading2"/>
      </w:pPr>
      <w:r>
        <w:t>12.1 Authorized Roles</w:t>
      </w:r>
    </w:p>
    <w:p>
      <w:pPr>
        <w:pStyle w:val="ListBullet"/>
      </w:pPr>
      <w:r>
        <w:t>Supervisor can create members within the assigned society.</w:t>
      </w:r>
    </w:p>
    <w:p>
      <w:pPr>
        <w:pStyle w:val="ListBullet"/>
      </w:pPr>
      <w:r>
        <w:t>The Developer Superadmin creates the initial member population via the first-launch import (Section 18); it does not create individual members on an ongoing basis through the standard interface.</w:t>
      </w:r>
    </w:p>
    <w:p>
      <w:pPr>
        <w:pStyle w:val="ListBullet"/>
      </w:pPr>
      <w:r>
        <w:t>President and Admin cannot create members.</w:t>
      </w:r>
    </w:p>
    <w:p>
      <w:pPr/>
      <w:r>
        <w:rPr>
          <w:i/>
        </w:rPr>
        <w:t>Open item: the current notes do not state whether the Onward Superadmin can create individual members directly, as the original single Super Admin could. Confirm whether this should carry forward (Section 23.6).</w:t>
      </w:r>
    </w:p>
    <w:p>
      <w:pPr>
        <w:pStyle w:val="Heading2"/>
      </w:pPr>
      <w:r>
        <w:t>12.2 Required Society</w:t>
      </w:r>
    </w:p>
    <w:p>
      <w:pPr>
        <w:pStyle w:val="ListBullet"/>
      </w:pPr>
      <w:r>
        <w:t>Every newly created member must be assigned to exactly one society.</w:t>
      </w:r>
    </w:p>
    <w:p>
      <w:pPr>
        <w:pStyle w:val="Heading2"/>
      </w:pPr>
      <w:r>
        <w:t>12.3 Initial Account Credentials</w:t>
      </w:r>
    </w:p>
    <w:p>
      <w:pPr>
        <w:pStyle w:val="ListBullet"/>
      </w:pPr>
      <w:r>
        <w:t>1. The system creates the member account.</w:t>
      </w:r>
    </w:p>
    <w:p>
      <w:pPr>
        <w:pStyle w:val="ListBullet"/>
      </w:pPr>
      <w:r>
        <w:t>2. The system generates temporary/default login credentials.</w:t>
      </w:r>
    </w:p>
    <w:p>
      <w:pPr>
        <w:pStyle w:val="ListBullet"/>
      </w:pPr>
      <w:r>
        <w:t>3. Credentials are sent to the member's registered email address and/or phone number.</w:t>
      </w:r>
    </w:p>
    <w:p>
      <w:pPr>
        <w:pStyle w:val="ListBullet"/>
      </w:pPr>
      <w:r>
        <w:t>4. The member uses the temporary credentials to access the system.</w:t>
      </w:r>
    </w:p>
    <w:p>
      <w:pPr>
        <w:pStyle w:val="ListBullet"/>
      </w:pPr>
      <w:r>
        <w:t>5. The member is required to create a personal 4-digit PIN.</w:t>
      </w:r>
    </w:p>
    <w:p>
      <w:pPr/>
      <w:r>
        <w:rPr>
          <w:b w:val="0"/>
          <w:i w:val="0"/>
        </w:rPr>
        <w:t>Temporary credentials must not become the member's permanent authentication credentials.</w:t>
      </w:r>
    </w:p>
    <w:p>
      <w:pPr>
        <w:pStyle w:val="Heading1"/>
      </w:pPr>
      <w:r>
        <w:t>13. AUTHENTICATION</w:t>
      </w:r>
    </w:p>
    <w:p>
      <w:pPr>
        <w:pStyle w:val="Heading2"/>
      </w:pPr>
      <w:r>
        <w:t>13.1 Login Identifier</w:t>
      </w:r>
    </w:p>
    <w:p>
      <w:pPr/>
      <w:r>
        <w:rPr>
          <w:b w:val="0"/>
          <w:i w:val="0"/>
        </w:rPr>
        <w:t>A member may be identified using a registered phone number, email address, or membership number. The final login interface may allow one or more of these identifiers.</w:t>
      </w:r>
    </w:p>
    <w:p>
      <w:pPr>
        <w:pStyle w:val="Heading2"/>
      </w:pPr>
      <w:r>
        <w:t>13.2 PIN</w:t>
      </w:r>
    </w:p>
    <w:p>
      <w:pPr/>
      <w:r>
        <w:rPr>
          <w:b w:val="0"/>
          <w:i w:val="0"/>
        </w:rPr>
        <w:t>Authentication uses a 4-digit PIN. The PIN must be stored securely and must never be stored as readable plain text.</w:t>
      </w:r>
    </w:p>
    <w:p>
      <w:pPr>
        <w:pStyle w:val="Heading2"/>
      </w:pPr>
      <w:r>
        <w:t>13.3 First Login</w:t>
      </w:r>
    </w:p>
    <w:p>
      <w:pPr>
        <w:pStyle w:val="ListBullet"/>
      </w:pPr>
      <w:r>
        <w:t>1. Member provides the temporary credentials.</w:t>
      </w:r>
    </w:p>
    <w:p>
      <w:pPr>
        <w:pStyle w:val="ListBullet"/>
      </w:pPr>
      <w:r>
        <w:t>2. System verifies the account.</w:t>
      </w:r>
    </w:p>
    <w:p>
      <w:pPr>
        <w:pStyle w:val="ListBullet"/>
      </w:pPr>
      <w:r>
        <w:t>3. Member is required to create a new 4-digit PIN.</w:t>
      </w:r>
    </w:p>
    <w:p>
      <w:pPr>
        <w:pStyle w:val="ListBullet"/>
      </w:pPr>
      <w:r>
        <w:t>4. Temporary credential becomes invalid after successful PIN creation.</w:t>
      </w:r>
    </w:p>
    <w:p>
      <w:pPr>
        <w:pStyle w:val="ListBullet"/>
      </w:pPr>
      <w:r>
        <w:t>5. Member continues into the application.</w:t>
      </w:r>
    </w:p>
    <w:p>
      <w:pPr>
        <w:pStyle w:val="Heading1"/>
      </w:pPr>
      <w:r>
        <w:t>14. TEMPORARY CREDENTIAL EXPIRATION</w:t>
      </w:r>
    </w:p>
    <w:p>
      <w:pPr/>
      <w:r>
        <w:rPr>
          <w:b w:val="0"/>
          <w:i w:val="0"/>
        </w:rPr>
        <w:t>Temporary credentials issued during account creation are valid for 7 days.</w:t>
      </w:r>
    </w:p>
    <w:p>
      <w:pPr>
        <w:pStyle w:val="ListBullet"/>
      </w:pPr>
      <w:r>
        <w:t>If not changed within seven days, the temporary credential expires.</w:t>
      </w:r>
    </w:p>
    <w:p>
      <w:pPr>
        <w:pStyle w:val="ListBullet"/>
      </w:pPr>
      <w:r>
        <w:t>The system redirects the member to the credential setup/recovery process.</w:t>
      </w:r>
    </w:p>
    <w:p>
      <w:pPr>
        <w:pStyle w:val="ListBullet"/>
      </w:pPr>
      <w:r>
        <w:t>A new temporary credential is sent to the registered email address or phone number.</w:t>
      </w:r>
    </w:p>
    <w:p>
      <w:pPr>
        <w:pStyle w:val="ListBullet"/>
      </w:pPr>
      <w:r>
        <w:t>The member uses it to create a new 4-digit PIN.</w:t>
      </w:r>
    </w:p>
    <w:p>
      <w:pPr>
        <w:pStyle w:val="Heading1"/>
      </w:pPr>
      <w:r>
        <w:t>15. PIN RESET AND RECOVERY</w:t>
      </w:r>
    </w:p>
    <w:p>
      <w:pPr>
        <w:pStyle w:val="Heading2"/>
      </w:pPr>
      <w:r>
        <w:t>15.1 Initial PIN Setup</w:t>
      </w:r>
    </w:p>
    <w:p>
      <w:pPr/>
      <w:r>
        <w:rPr>
          <w:b w:val="0"/>
          <w:i w:val="0"/>
        </w:rPr>
        <w:t>A newly created member does not require Supervisor or President approval to create the first personal PIN.</w:t>
      </w:r>
    </w:p>
    <w:p>
      <w:pPr>
        <w:pStyle w:val="Heading2"/>
      </w:pPr>
      <w:r>
        <w:t>15.2 Expired First-Time Credential</w:t>
      </w:r>
    </w:p>
    <w:p>
      <w:pPr/>
      <w:r>
        <w:rPr>
          <w:b w:val="0"/>
          <w:i w:val="0"/>
        </w:rPr>
        <w:t>If the initial temporary credential expires before the member creates a PIN, no approval is required. The system can issue another temporary credential.</w:t>
      </w:r>
    </w:p>
    <w:p>
      <w:pPr>
        <w:pStyle w:val="Heading2"/>
      </w:pPr>
      <w:r>
        <w:t>15.3 Forgotten PIN After Account Setup</w:t>
      </w:r>
    </w:p>
    <w:p>
      <w:pPr>
        <w:pStyle w:val="ListBullet"/>
      </w:pPr>
      <w:r>
        <w:t>1. Member contacts the Supervisor or President of their society.</w:t>
      </w:r>
    </w:p>
    <w:p>
      <w:pPr>
        <w:pStyle w:val="ListBullet"/>
      </w:pPr>
      <w:r>
        <w:t>2. The Supervisor or President locates the member.</w:t>
      </w:r>
    </w:p>
    <w:p>
      <w:pPr>
        <w:pStyle w:val="ListBullet"/>
      </w:pPr>
      <w:r>
        <w:t>3. The Supervisor or President authorizes the PIN reset.</w:t>
      </w:r>
    </w:p>
    <w:p>
      <w:pPr>
        <w:pStyle w:val="ListBullet"/>
      </w:pPr>
      <w:r>
        <w:t>4. System marks the account as eligible for PIN reset.</w:t>
      </w:r>
    </w:p>
    <w:p>
      <w:pPr>
        <w:pStyle w:val="ListBullet"/>
      </w:pPr>
      <w:r>
        <w:t>5. A secure reset credential/code is sent to the registered email or phone.</w:t>
      </w:r>
    </w:p>
    <w:p>
      <w:pPr>
        <w:pStyle w:val="ListBullet"/>
      </w:pPr>
      <w:r>
        <w:t>6. Member verifies the reset credential.</w:t>
      </w:r>
    </w:p>
    <w:p>
      <w:pPr>
        <w:pStyle w:val="ListBullet"/>
      </w:pPr>
      <w:r>
        <w:t>7. Member creates a new 4-digit PIN.</w:t>
      </w:r>
    </w:p>
    <w:p>
      <w:pPr>
        <w:pStyle w:val="ListBullet"/>
      </w:pPr>
      <w:r>
        <w:t>8. Reset authorization becomes invalid after successful use.</w:t>
      </w:r>
    </w:p>
    <w:p>
      <w:pPr/>
      <w:r>
        <w:rPr>
          <w:b w:val="0"/>
          <w:i w:val="0"/>
        </w:rPr>
        <w:t>Neither the Supervisor nor the President may ever see or choose the member's new PIN.</w:t>
      </w:r>
    </w:p>
    <w:p>
      <w:pPr>
        <w:pStyle w:val="Heading2"/>
      </w:pPr>
      <w:r>
        <w:t>15.4 Repeated PIN Reset</w:t>
      </w:r>
    </w:p>
    <w:p>
      <w:pPr/>
      <w:r>
        <w:rPr>
          <w:b w:val="0"/>
          <w:i w:val="0"/>
        </w:rPr>
        <w:t>Subsequent forgotten-PIN requests require authorization from the Supervisor or President. The system must record the member, the approving officer, approval time, and completion time.</w:t>
      </w:r>
    </w:p>
    <w:p>
      <w:pPr>
        <w:pStyle w:val="Heading1"/>
      </w:pPr>
      <w:r>
        <w:t>16. FINANCIAL RECORD MANAGEMENT</w:t>
      </w:r>
    </w:p>
    <w:p>
      <w:pPr/>
      <w:r>
        <w:rPr>
          <w:b w:val="0"/>
          <w:i w:val="0"/>
        </w:rPr>
        <w:t>The system tracks cooperative financial records but does not replace the bank through which actual money is handled.</w:t>
      </w:r>
    </w:p>
    <w:p>
      <w:pPr>
        <w:pStyle w:val="Heading2"/>
      </w:pPr>
      <w:r>
        <w:t>16.1 Financial Record Source</w:t>
      </w:r>
    </w:p>
    <w:p>
      <w:pPr/>
      <w:r>
        <w:rPr>
          <w:b w:val="0"/>
          <w:i w:val="0"/>
        </w:rPr>
        <w:t>The Admin is responsible for entering financial records for their society. Records may also be imported from the cooperative's Excel records (Section 18).</w:t>
      </w:r>
    </w:p>
    <w:p>
      <w:pPr>
        <w:pStyle w:val="Heading2"/>
      </w:pPr>
      <w:r>
        <w:t>16.2 Financial Categories</w:t>
      </w:r>
    </w:p>
    <w:p>
      <w:pPr>
        <w:pStyle w:val="ListBullet"/>
      </w:pPr>
      <w:r>
        <w:t>Savings</w:t>
      </w:r>
    </w:p>
    <w:p>
      <w:pPr>
        <w:pStyle w:val="ListBullet"/>
      </w:pPr>
      <w:r>
        <w:t>Contributions</w:t>
      </w:r>
    </w:p>
    <w:p>
      <w:pPr>
        <w:pStyle w:val="ListBullet"/>
      </w:pPr>
      <w:r>
        <w:t>Loans</w:t>
      </w:r>
    </w:p>
    <w:p>
      <w:pPr>
        <w:pStyle w:val="ListBullet"/>
      </w:pPr>
      <w:r>
        <w:t>Loan repayments</w:t>
      </w:r>
    </w:p>
    <w:p>
      <w:pPr>
        <w:pStyle w:val="ListBullet"/>
      </w:pPr>
      <w:r>
        <w:t>Shares</w:t>
      </w:r>
    </w:p>
    <w:p>
      <w:pPr>
        <w:pStyle w:val="ListBullet"/>
      </w:pPr>
      <w:r>
        <w:t>Interest</w:t>
      </w:r>
    </w:p>
    <w:p>
      <w:pPr>
        <w:pStyle w:val="ListBullet"/>
      </w:pPr>
      <w:r>
        <w:t>Fines/charges</w:t>
      </w:r>
    </w:p>
    <w:p>
      <w:pPr>
        <w:pStyle w:val="ListBullet"/>
      </w:pPr>
      <w:r>
        <w:t>Withdrawals</w:t>
      </w:r>
    </w:p>
    <w:p>
      <w:pPr>
        <w:pStyle w:val="ListBullet"/>
      </w:pPr>
      <w:r>
        <w:t>Dividends</w:t>
      </w:r>
    </w:p>
    <w:p>
      <w:pPr>
        <w:pStyle w:val="ListBullet"/>
      </w:pPr>
      <w:r>
        <w:t>Other cooperative-specific records</w:t>
      </w:r>
    </w:p>
    <w:p>
      <w:pPr/>
      <w:r>
        <w:rPr>
          <w:b w:val="0"/>
          <w:i w:val="0"/>
        </w:rPr>
        <w:t>The definitive list will be established from the cooperative's Excel sheet.</w:t>
      </w:r>
    </w:p>
    <w:p>
      <w:pPr>
        <w:pStyle w:val="Heading2"/>
      </w:pPr>
      <w:r>
        <w:t>16.3 Financial Record Creation</w:t>
      </w:r>
    </w:p>
    <w:p>
      <w:pPr>
        <w:pStyle w:val="ListBullet"/>
      </w:pPr>
      <w:r>
        <w:t>Admin selects the member and transaction/record type.</w:t>
      </w:r>
    </w:p>
    <w:p>
      <w:pPr>
        <w:pStyle w:val="ListBullet"/>
      </w:pPr>
      <w:r>
        <w:t>Admin enters required information and submits the record.</w:t>
      </w:r>
    </w:p>
    <w:p>
      <w:pPr>
        <w:pStyle w:val="ListBullet"/>
      </w:pPr>
      <w:r>
        <w:t>System records the transaction and updates displayed balances accordingly.</w:t>
      </w:r>
    </w:p>
    <w:p>
      <w:pPr>
        <w:pStyle w:val="ListBullet"/>
      </w:pPr>
      <w:r>
        <w:t>An audit entry is created.</w:t>
      </w:r>
    </w:p>
    <w:p>
      <w:pPr>
        <w:pStyle w:val="Heading2"/>
      </w:pPr>
      <w:r>
        <w:t>16.4 Financial Record Modification</w:t>
      </w:r>
    </w:p>
    <w:p>
      <w:pPr/>
      <w:r>
        <w:rPr>
          <w:b w:val="0"/>
          <w:i w:val="0"/>
        </w:rPr>
        <w:t>Admin can make permitted updates according to final financial rules. Financial changes must never occur without an audit record.</w:t>
      </w:r>
    </w:p>
    <w:p>
      <w:pPr>
        <w:pStyle w:val="Heading2"/>
      </w:pPr>
      <w:r>
        <w:t>16.5 Financial Record Reversal</w:t>
      </w:r>
    </w:p>
    <w:p>
      <w:pPr/>
      <w:r>
        <w:rPr>
          <w:b w:val="0"/>
          <w:i w:val="0"/>
        </w:rPr>
        <w:t>Normal Admins and Presidents cannot delete/reverse completed financial records. Supervisor has authorized reversal/correction capability, and the Developer Superadmin retains ultimate fallback access. A reversal must preserve the original transaction for audit purposes.</w:t>
      </w:r>
    </w:p>
    <w:p>
      <w:pPr/>
      <w:r>
        <w:rPr>
          <w:i/>
        </w:rPr>
        <w:t>Open item: confirm whether the Onward Superadmin also holds reversal/correction authority (Section 23.7).</w:t>
      </w:r>
    </w:p>
    <w:p>
      <w:pPr>
        <w:pStyle w:val="Heading2"/>
      </w:pPr>
      <w:r>
        <w:t>16.6 Loan Form With Signature</w:t>
      </w:r>
    </w:p>
    <w:p>
      <w:pPr>
        <w:pStyle w:val="ListBullet"/>
      </w:pPr>
      <w:r>
        <w:t>Admin can upload a member's loan form together with a signature (Section 9).</w:t>
      </w:r>
    </w:p>
    <w:p>
      <w:pPr/>
      <w:r>
        <w:rPr>
          <w:i/>
        </w:rPr>
        <w:t>Open items (Section 23.3): whether the signature is a scanned/photographed image, an in-app drawn e-signature, or a third-party e-signature integration; and whether it needs to be legally binding.</w:t>
      </w:r>
    </w:p>
    <w:p>
      <w:pPr>
        <w:pStyle w:val="Heading1"/>
      </w:pPr>
      <w:r>
        <w:t>17. MEMBER PROFILE UPDATE REQUESTS</w:t>
      </w:r>
    </w:p>
    <w:p>
      <w:pPr>
        <w:pStyle w:val="ListBullet"/>
      </w:pPr>
      <w:r>
        <w:t>A member may request an update to their own profile (Section 10).</w:t>
      </w:r>
    </w:p>
    <w:p>
      <w:pPr>
        <w:pStyle w:val="ListBullet"/>
      </w:pPr>
      <w:r>
        <w:t>The request requires Admin approval before it takes effect (Section 9); the Admin may approve or reject the request.</w:t>
      </w:r>
    </w:p>
    <w:p>
      <w:pPr/>
      <w:r>
        <w:rPr>
          <w:i/>
        </w:rPr>
        <w:t>Open item: which profile fields members may request changes to, and whether any field requires the higher authority of the Supervisor rather than the Admin (Section 23.4).</w:t>
      </w:r>
    </w:p>
    <w:p>
      <w:pPr>
        <w:pStyle w:val="Heading1"/>
      </w:pPr>
      <w:r>
        <w:t>18. EXCEL DATA IMPORT</w:t>
      </w:r>
    </w:p>
    <w:p>
      <w:pPr>
        <w:pStyle w:val="Heading2"/>
      </w:pPr>
      <w:r>
        <w:t>18.1 First-Launch Sequence</w:t>
      </w:r>
    </w:p>
    <w:p>
      <w:pPr>
        <w:pStyle w:val="ListBullet"/>
      </w:pPr>
      <w:r>
        <w:t>1. The Developer Superadmin imports existing member and financial records from the cooperative's Excel sheet, creating the initial society or societies in the process.</w:t>
      </w:r>
    </w:p>
    <w:p>
      <w:pPr>
        <w:pStyle w:val="ListBullet"/>
      </w:pPr>
      <w:r>
        <w:t>2. The Onward Superadmin begins assigning Supervisors to each society.</w:t>
      </w:r>
    </w:p>
    <w:p>
      <w:pPr>
        <w:pStyle w:val="ListBullet"/>
      </w:pPr>
      <w:r>
        <w:t>3. Supervisors assign Presidents and Admins within their own societies.</w:t>
      </w:r>
    </w:p>
    <w:p>
      <w:pPr>
        <w:pStyle w:val="Heading2"/>
      </w:pPr>
      <w:r>
        <w:t>18.2 Import Process</w:t>
      </w:r>
    </w:p>
    <w:p>
      <w:pPr/>
      <w:r>
        <w:rPr>
          <w:b w:val="0"/>
          <w:i w:val="0"/>
        </w:rPr>
        <w:t>The cooperative will provide an Excel sheet containing existing member and financial records. The final import mapping will be designed after the spreadsheet structure is received.</w:t>
      </w:r>
    </w:p>
    <w:p>
      <w:pPr>
        <w:pStyle w:val="ListBullet"/>
      </w:pPr>
      <w:r>
        <w:t>1. Receive cooperative Excel sheet.</w:t>
      </w:r>
    </w:p>
    <w:p>
      <w:pPr>
        <w:pStyle w:val="ListBullet"/>
      </w:pPr>
      <w:r>
        <w:t>2. Review columns and financial categories.</w:t>
      </w:r>
    </w:p>
    <w:p>
      <w:pPr>
        <w:pStyle w:val="ListBullet"/>
      </w:pPr>
      <w:r>
        <w:t>3. Map Excel columns to system records.</w:t>
      </w:r>
    </w:p>
    <w:p>
      <w:pPr>
        <w:pStyle w:val="ListBullet"/>
      </w:pPr>
      <w:r>
        <w:t>4. Validate members and society assignments.</w:t>
      </w:r>
    </w:p>
    <w:p>
      <w:pPr>
        <w:pStyle w:val="ListBullet"/>
      </w:pPr>
      <w:r>
        <w:t>5. Validate financial values.</w:t>
      </w:r>
    </w:p>
    <w:p>
      <w:pPr>
        <w:pStyle w:val="ListBullet"/>
      </w:pPr>
      <w:r>
        <w:t>6. Import valid records.</w:t>
      </w:r>
    </w:p>
    <w:p>
      <w:pPr>
        <w:pStyle w:val="ListBullet"/>
      </w:pPr>
      <w:r>
        <w:t>7. Report invalid/rejected rows.</w:t>
      </w:r>
    </w:p>
    <w:p>
      <w:pPr>
        <w:pStyle w:val="ListBullet"/>
      </w:pPr>
      <w:r>
        <w:t>8. Maintain import history.</w:t>
      </w:r>
    </w:p>
    <w:p>
      <w:pPr/>
      <w:r>
        <w:rPr>
          <w:b w:val="0"/>
          <w:i w:val="0"/>
        </w:rPr>
        <w:t>The final financial database structure should not be locked until the Excel sheet has been reviewed.</w:t>
      </w:r>
    </w:p>
    <w:p>
      <w:pPr>
        <w:pStyle w:val="Heading1"/>
      </w:pPr>
      <w:r>
        <w:t>19. MEMBER STATUS</w:t>
      </w:r>
    </w:p>
    <w:p>
      <w:pPr>
        <w:pStyle w:val="ListBullet"/>
      </w:pPr>
      <w:r>
        <w:t>Active</w:t>
      </w:r>
    </w:p>
    <w:p>
      <w:pPr>
        <w:pStyle w:val="ListBullet"/>
      </w:pPr>
      <w:r>
        <w:t>Suspended</w:t>
      </w:r>
    </w:p>
    <w:p>
      <w:pPr>
        <w:pStyle w:val="ListBullet"/>
      </w:pPr>
      <w:r>
        <w:t>Retired/Exited</w:t>
      </w:r>
    </w:p>
    <w:p>
      <w:pPr>
        <w:pStyle w:val="ListBullet"/>
      </w:pPr>
      <w:r>
        <w:t>Deceased</w:t>
      </w:r>
    </w:p>
    <w:p>
      <w:pPr/>
      <w:r>
        <w:rPr>
          <w:b w:val="0"/>
          <w:i w:val="0"/>
        </w:rPr>
        <w:t>Additional statuses can be added when confirmed. Status changes must be audited.</w:t>
      </w:r>
    </w:p>
    <w:p>
      <w:pPr>
        <w:pStyle w:val="Heading1"/>
      </w:pPr>
      <w:r>
        <w:t>20. AUDIT TRAIL</w:t>
      </w:r>
    </w:p>
    <w:p>
      <w:pPr/>
      <w:r>
        <w:rPr>
          <w:b w:val="0"/>
          <w:i w:val="0"/>
        </w:rPr>
        <w:t>Administrative and financial changes must be auditable.</w:t>
      </w:r>
    </w:p>
    <w:p>
      <w:pPr>
        <w:pStyle w:val="ListBullet"/>
      </w:pPr>
      <w:r>
        <w:t>Member creation and information changes.</w:t>
      </w:r>
    </w:p>
    <w:p>
      <w:pPr>
        <w:pStyle w:val="ListBullet"/>
      </w:pPr>
      <w:r>
        <w:t>Financial record creation, modification, and reversal.</w:t>
      </w:r>
    </w:p>
    <w:p>
      <w:pPr>
        <w:pStyle w:val="ListBullet"/>
      </w:pPr>
      <w:r>
        <w:t>Member status changes.</w:t>
      </w:r>
    </w:p>
    <w:p>
      <w:pPr>
        <w:pStyle w:val="ListBullet"/>
      </w:pPr>
      <w:r>
        <w:t>PIN-reset authorization.</w:t>
      </w:r>
    </w:p>
    <w:p>
      <w:pPr>
        <w:pStyle w:val="ListBullet"/>
      </w:pPr>
      <w:r>
        <w:t>Officer creation/modification and role assignment/revocation (Section 11).</w:t>
      </w:r>
    </w:p>
    <w:p>
      <w:pPr>
        <w:pStyle w:val="ListBullet"/>
      </w:pPr>
      <w:r>
        <w:t>Account activation/deactivation.</w:t>
      </w:r>
    </w:p>
    <w:p>
      <w:pPr/>
      <w:r>
        <w:rPr>
          <w:b w:val="0"/>
          <w:i w:val="0"/>
        </w:rPr>
        <w:t>Audit records should capture the actor, role, society, action, affected record/member, date/time, and previous/new values where applicable. Audit history must not be editable by ordinary society officers.</w:t>
      </w:r>
    </w:p>
    <w:p>
      <w:pPr/>
      <w:r>
        <w:rPr>
          <w:i/>
        </w:rPr>
        <w:t>Developer Superadmin actions are audited separately and are visible only to the Developer Superadmin (Section 5).</w:t>
      </w:r>
    </w:p>
    <w:p>
      <w:pPr>
        <w:pStyle w:val="Heading1"/>
      </w:pPr>
      <w:r>
        <w:t>21. PERMISSION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1419"/>
          </w:tcPr>
          <w:p>
            <w:r>
              <w:rPr>
                <w:b/>
              </w:rPr>
              <w:t>Developer</w:t>
              <w:br/>
              <w:t>Superadmin</w:t>
            </w:r>
          </w:p>
        </w:tc>
        <w:tc>
          <w:tcPr>
            <w:tcW w:type="dxa" w:w="1419"/>
          </w:tcPr>
          <w:p>
            <w:r>
              <w:rPr>
                <w:b/>
              </w:rPr>
              <w:t>Onward</w:t>
              <w:br/>
              <w:t>Superadmin</w:t>
            </w:r>
          </w:p>
        </w:tc>
        <w:tc>
          <w:tcPr>
            <w:tcW w:type="dxa" w:w="1419"/>
          </w:tcPr>
          <w:p>
            <w:r>
              <w:rPr>
                <w:b/>
              </w:rPr>
              <w:t>Supervisor</w:t>
            </w:r>
          </w:p>
        </w:tc>
        <w:tc>
          <w:tcPr>
            <w:tcW w:type="dxa" w:w="1419"/>
          </w:tcPr>
          <w:p>
            <w:r>
              <w:rPr>
                <w:b/>
              </w:rPr>
              <w:t>President</w:t>
            </w:r>
          </w:p>
        </w:tc>
        <w:tc>
          <w:tcPr>
            <w:tcW w:type="dxa" w:w="1419"/>
          </w:tcPr>
          <w:p>
            <w:r>
              <w:rPr>
                <w:b/>
              </w:rPr>
              <w:t>Admin</w:t>
            </w:r>
          </w:p>
        </w:tc>
        <w:tc>
          <w:tcPr>
            <w:tcW w:type="dxa" w:w="1419"/>
          </w:tcPr>
          <w:p>
            <w:r>
              <w:rPr>
                <w:b/>
              </w:rPr>
              <w:t>Member</w:t>
            </w:r>
          </w:p>
        </w:tc>
      </w:tr>
      <w:tr>
        <w:tc>
          <w:tcPr>
            <w:tcW w:type="dxa" w:w="1419"/>
          </w:tcPr>
          <w:p>
            <w:r>
              <w:t>View own member record</w:t>
            </w:r>
          </w:p>
        </w:tc>
        <w:tc>
          <w:tcPr>
            <w:tcW w:type="dxa" w:w="1419"/>
          </w:tcPr>
          <w:p>
            <w:r>
              <w:t>N/A</w:t>
            </w:r>
          </w:p>
        </w:tc>
        <w:tc>
          <w:tcPr>
            <w:tcW w:type="dxa" w:w="1419"/>
          </w:tcPr>
          <w:p>
            <w:r>
              <w:t>N/A</w:t>
            </w:r>
          </w:p>
        </w:tc>
        <w:tc>
          <w:tcPr>
            <w:tcW w:type="dxa" w:w="1419"/>
          </w:tcPr>
          <w:p>
            <w:r>
              <w:t>Yes</w:t>
            </w:r>
          </w:p>
        </w:tc>
        <w:tc>
          <w:tcPr>
            <w:tcW w:type="dxa" w:w="1419"/>
          </w:tcPr>
          <w:p>
            <w:r>
              <w:t>Yes</w:t>
            </w:r>
          </w:p>
        </w:tc>
        <w:tc>
          <w:tcPr>
            <w:tcW w:type="dxa" w:w="1419"/>
          </w:tcPr>
          <w:p>
            <w:r>
              <w:t>Yes</w:t>
            </w:r>
          </w:p>
        </w:tc>
        <w:tc>
          <w:tcPr>
            <w:tcW w:type="dxa" w:w="1419"/>
          </w:tcPr>
          <w:p>
            <w:r>
              <w:t>Yes</w:t>
            </w:r>
          </w:p>
        </w:tc>
      </w:tr>
      <w:tr>
        <w:tc>
          <w:tcPr>
            <w:tcW w:type="dxa" w:w="1419"/>
          </w:tcPr>
          <w:p>
            <w:r>
              <w:t>View society members</w:t>
            </w:r>
          </w:p>
        </w:tc>
        <w:tc>
          <w:tcPr>
            <w:tcW w:type="dxa" w:w="1419"/>
          </w:tcPr>
          <w:p>
            <w:r>
              <w:t>Yes</w:t>
            </w:r>
          </w:p>
        </w:tc>
        <w:tc>
          <w:tcPr>
            <w:tcW w:type="dxa" w:w="1419"/>
          </w:tcPr>
          <w:p>
            <w:r>
              <w:t>Yes</w:t>
            </w:r>
          </w:p>
        </w:tc>
        <w:tc>
          <w:tcPr>
            <w:tcW w:type="dxa" w:w="1419"/>
          </w:tcPr>
          <w:p>
            <w:r>
              <w:t>Yes (own)</w:t>
            </w:r>
          </w:p>
        </w:tc>
        <w:tc>
          <w:tcPr>
            <w:tcW w:type="dxa" w:w="1419"/>
          </w:tcPr>
          <w:p>
            <w:r>
              <w:t>Yes (own)</w:t>
            </w:r>
          </w:p>
        </w:tc>
        <w:tc>
          <w:tcPr>
            <w:tcW w:type="dxa" w:w="1419"/>
          </w:tcPr>
          <w:p>
            <w:r>
              <w:t>Yes (own)</w:t>
            </w:r>
          </w:p>
        </w:tc>
        <w:tc>
          <w:tcPr>
            <w:tcW w:type="dxa" w:w="1419"/>
          </w:tcPr>
          <w:p>
            <w:r>
              <w:t>No</w:t>
            </w:r>
          </w:p>
        </w:tc>
      </w:tr>
      <w:tr>
        <w:tc>
          <w:tcPr>
            <w:tcW w:type="dxa" w:w="1419"/>
          </w:tcPr>
          <w:p>
            <w:r>
              <w:t>View other societies</w:t>
            </w:r>
          </w:p>
        </w:tc>
        <w:tc>
          <w:tcPr>
            <w:tcW w:type="dxa" w:w="1419"/>
          </w:tcPr>
          <w:p>
            <w:r>
              <w:t>Yes</w:t>
            </w:r>
          </w:p>
        </w:tc>
        <w:tc>
          <w:tcPr>
            <w:tcW w:type="dxa" w:w="1419"/>
          </w:tcPr>
          <w:p>
            <w:r>
              <w:t>Yes</w:t>
            </w:r>
          </w:p>
        </w:tc>
        <w:tc>
          <w:tcPr>
            <w:tcW w:type="dxa" w:w="1419"/>
          </w:tcPr>
          <w:p>
            <w:r>
              <w:t>No</w:t>
            </w:r>
          </w:p>
        </w:tc>
        <w:tc>
          <w:tcPr>
            <w:tcW w:type="dxa" w:w="1419"/>
          </w:tcPr>
          <w:p>
            <w:r>
              <w:t>No</w:t>
            </w:r>
          </w:p>
        </w:tc>
        <w:tc>
          <w:tcPr>
            <w:tcW w:type="dxa" w:w="1419"/>
          </w:tcPr>
          <w:p>
            <w:r>
              <w:t>No</w:t>
            </w:r>
          </w:p>
        </w:tc>
        <w:tc>
          <w:tcPr>
            <w:tcW w:type="dxa" w:w="1419"/>
          </w:tcPr>
          <w:p>
            <w:r>
              <w:t>No</w:t>
            </w:r>
          </w:p>
        </w:tc>
      </w:tr>
      <w:tr>
        <w:tc>
          <w:tcPr>
            <w:tcW w:type="dxa" w:w="1419"/>
          </w:tcPr>
          <w:p>
            <w:r>
              <w:t>View member financial records</w:t>
            </w:r>
          </w:p>
        </w:tc>
        <w:tc>
          <w:tcPr>
            <w:tcW w:type="dxa" w:w="1419"/>
          </w:tcPr>
          <w:p>
            <w:r>
              <w:t>Yes</w:t>
            </w:r>
          </w:p>
        </w:tc>
        <w:tc>
          <w:tcPr>
            <w:tcW w:type="dxa" w:w="1419"/>
          </w:tcPr>
          <w:p>
            <w:r>
              <w:t>Yes</w:t>
            </w:r>
          </w:p>
        </w:tc>
        <w:tc>
          <w:tcPr>
            <w:tcW w:type="dxa" w:w="1419"/>
          </w:tcPr>
          <w:p>
            <w:r>
              <w:t>Yes (own society)</w:t>
            </w:r>
          </w:p>
        </w:tc>
        <w:tc>
          <w:tcPr>
            <w:tcW w:type="dxa" w:w="1419"/>
          </w:tcPr>
          <w:p>
            <w:r>
              <w:t>Yes (own society)</w:t>
            </w:r>
          </w:p>
        </w:tc>
        <w:tc>
          <w:tcPr>
            <w:tcW w:type="dxa" w:w="1419"/>
          </w:tcPr>
          <w:p>
            <w:r>
              <w:t>Yes (own society)</w:t>
            </w:r>
          </w:p>
        </w:tc>
        <w:tc>
          <w:tcPr>
            <w:tcW w:type="dxa" w:w="1419"/>
          </w:tcPr>
          <w:p>
            <w:r>
              <w:t>Own only</w:t>
            </w:r>
          </w:p>
        </w:tc>
      </w:tr>
      <w:tr>
        <w:tc>
          <w:tcPr>
            <w:tcW w:type="dxa" w:w="1419"/>
          </w:tcPr>
          <w:p>
            <w:r>
              <w:t>Create society</w:t>
            </w:r>
          </w:p>
        </w:tc>
        <w:tc>
          <w:tcPr>
            <w:tcW w:type="dxa" w:w="1419"/>
          </w:tcPr>
          <w:p>
            <w:r>
              <w:t>Yes</w:t>
            </w:r>
          </w:p>
        </w:tc>
        <w:tc>
          <w:tcPr>
            <w:tcW w:type="dxa" w:w="1419"/>
          </w:tcPr>
          <w:p>
            <w:r>
              <w:t>No</w:t>
            </w:r>
          </w:p>
        </w:tc>
        <w:tc>
          <w:tcPr>
            <w:tcW w:type="dxa" w:w="1419"/>
          </w:tcPr>
          <w:p>
            <w:r>
              <w:t>No</w:t>
            </w:r>
          </w:p>
        </w:tc>
        <w:tc>
          <w:tcPr>
            <w:tcW w:type="dxa" w:w="1419"/>
          </w:tcPr>
          <w:p>
            <w:r>
              <w:t>No</w:t>
            </w:r>
          </w:p>
        </w:tc>
        <w:tc>
          <w:tcPr>
            <w:tcW w:type="dxa" w:w="1419"/>
          </w:tcPr>
          <w:p>
            <w:r>
              <w:t>No</w:t>
            </w:r>
          </w:p>
        </w:tc>
        <w:tc>
          <w:tcPr>
            <w:tcW w:type="dxa" w:w="1419"/>
          </w:tcPr>
          <w:p>
            <w:r>
              <w:t>No</w:t>
            </w:r>
          </w:p>
        </w:tc>
      </w:tr>
      <w:tr>
        <w:tc>
          <w:tcPr>
            <w:tcW w:type="dxa" w:w="1419"/>
          </w:tcPr>
          <w:p>
            <w:r>
              <w:t>Create member</w:t>
            </w:r>
          </w:p>
        </w:tc>
        <w:tc>
          <w:tcPr>
            <w:tcW w:type="dxa" w:w="1419"/>
          </w:tcPr>
          <w:p>
            <w:r>
              <w:t>Import only</w:t>
            </w:r>
          </w:p>
        </w:tc>
        <w:tc>
          <w:tcPr>
            <w:tcW w:type="dxa" w:w="1419"/>
          </w:tcPr>
          <w:p>
            <w:r>
              <w:t>TBD</w:t>
            </w:r>
          </w:p>
        </w:tc>
        <w:tc>
          <w:tcPr>
            <w:tcW w:type="dxa" w:w="1419"/>
          </w:tcPr>
          <w:p>
            <w:r>
              <w:t>Yes</w:t>
            </w:r>
          </w:p>
        </w:tc>
        <w:tc>
          <w:tcPr>
            <w:tcW w:type="dxa" w:w="1419"/>
          </w:tcPr>
          <w:p>
            <w:r>
              <w:t>No</w:t>
            </w:r>
          </w:p>
        </w:tc>
        <w:tc>
          <w:tcPr>
            <w:tcW w:type="dxa" w:w="1419"/>
          </w:tcPr>
          <w:p>
            <w:r>
              <w:t>No</w:t>
            </w:r>
          </w:p>
        </w:tc>
        <w:tc>
          <w:tcPr>
            <w:tcW w:type="dxa" w:w="1419"/>
          </w:tcPr>
          <w:p>
            <w:r>
              <w:t>No</w:t>
            </w:r>
          </w:p>
        </w:tc>
      </w:tr>
      <w:tr>
        <w:tc>
          <w:tcPr>
            <w:tcW w:type="dxa" w:w="1419"/>
          </w:tcPr>
          <w:p>
            <w:r>
              <w:t>Enter financial records</w:t>
            </w:r>
          </w:p>
        </w:tc>
        <w:tc>
          <w:tcPr>
            <w:tcW w:type="dxa" w:w="1419"/>
          </w:tcPr>
          <w:p>
            <w:r>
              <w:t>Yes</w:t>
            </w:r>
          </w:p>
        </w:tc>
        <w:tc>
          <w:tcPr>
            <w:tcW w:type="dxa" w:w="1419"/>
          </w:tcPr>
          <w:p>
            <w:r>
              <w:t>TBD</w:t>
            </w:r>
          </w:p>
        </w:tc>
        <w:tc>
          <w:tcPr>
            <w:tcW w:type="dxa" w:w="1419"/>
          </w:tcPr>
          <w:p>
            <w:r>
              <w:t>View only</w:t>
            </w:r>
          </w:p>
        </w:tc>
        <w:tc>
          <w:tcPr>
            <w:tcW w:type="dxa" w:w="1419"/>
          </w:tcPr>
          <w:p>
            <w:r>
              <w:t>View only</w:t>
            </w:r>
          </w:p>
        </w:tc>
        <w:tc>
          <w:tcPr>
            <w:tcW w:type="dxa" w:w="1419"/>
          </w:tcPr>
          <w:p>
            <w:r>
              <w:t>Yes</w:t>
            </w:r>
          </w:p>
        </w:tc>
        <w:tc>
          <w:tcPr>
            <w:tcW w:type="dxa" w:w="1419"/>
          </w:tcPr>
          <w:p>
            <w:r>
              <w:t>No</w:t>
            </w:r>
          </w:p>
        </w:tc>
      </w:tr>
      <w:tr>
        <w:tc>
          <w:tcPr>
            <w:tcW w:type="dxa" w:w="1419"/>
          </w:tcPr>
          <w:p>
            <w:r>
              <w:t>Edit financial records</w:t>
            </w:r>
          </w:p>
        </w:tc>
        <w:tc>
          <w:tcPr>
            <w:tcW w:type="dxa" w:w="1419"/>
          </w:tcPr>
          <w:p>
            <w:r>
              <w:t>Yes</w:t>
            </w:r>
          </w:p>
        </w:tc>
        <w:tc>
          <w:tcPr>
            <w:tcW w:type="dxa" w:w="1419"/>
          </w:tcPr>
          <w:p>
            <w:r>
              <w:t>TBD</w:t>
            </w:r>
          </w:p>
        </w:tc>
        <w:tc>
          <w:tcPr>
            <w:tcW w:type="dxa" w:w="1419"/>
          </w:tcPr>
          <w:p>
            <w:r>
              <w:t>Yes</w:t>
            </w:r>
          </w:p>
        </w:tc>
        <w:tc>
          <w:tcPr>
            <w:tcW w:type="dxa" w:w="1419"/>
          </w:tcPr>
          <w:p>
            <w:r>
              <w:t>No</w:t>
            </w:r>
          </w:p>
        </w:tc>
        <w:tc>
          <w:tcPr>
            <w:tcW w:type="dxa" w:w="1419"/>
          </w:tcPr>
          <w:p>
            <w:r>
              <w:t>Yes</w:t>
            </w:r>
          </w:p>
        </w:tc>
        <w:tc>
          <w:tcPr>
            <w:tcW w:type="dxa" w:w="1419"/>
          </w:tcPr>
          <w:p>
            <w:r>
              <w:t>No</w:t>
            </w:r>
          </w:p>
        </w:tc>
      </w:tr>
      <w:tr>
        <w:tc>
          <w:tcPr>
            <w:tcW w:type="dxa" w:w="1419"/>
          </w:tcPr>
          <w:p>
            <w:r>
              <w:t>Reverse financial records</w:t>
            </w:r>
          </w:p>
        </w:tc>
        <w:tc>
          <w:tcPr>
            <w:tcW w:type="dxa" w:w="1419"/>
          </w:tcPr>
          <w:p>
            <w:r>
              <w:t>Yes</w:t>
            </w:r>
          </w:p>
        </w:tc>
        <w:tc>
          <w:tcPr>
            <w:tcW w:type="dxa" w:w="1419"/>
          </w:tcPr>
          <w:p>
            <w:r>
              <w:t>TBD</w:t>
            </w:r>
          </w:p>
        </w:tc>
        <w:tc>
          <w:tcPr>
            <w:tcW w:type="dxa" w:w="1419"/>
          </w:tcPr>
          <w:p>
            <w:r>
              <w:t>Yes</w:t>
            </w:r>
          </w:p>
        </w:tc>
        <w:tc>
          <w:tcPr>
            <w:tcW w:type="dxa" w:w="1419"/>
          </w:tcPr>
          <w:p>
            <w:r>
              <w:t>No</w:t>
            </w:r>
          </w:p>
        </w:tc>
        <w:tc>
          <w:tcPr>
            <w:tcW w:type="dxa" w:w="1419"/>
          </w:tcPr>
          <w:p>
            <w:r>
              <w:t>No</w:t>
            </w:r>
          </w:p>
        </w:tc>
        <w:tc>
          <w:tcPr>
            <w:tcW w:type="dxa" w:w="1419"/>
          </w:tcPr>
          <w:p>
            <w:r>
              <w:t>No</w:t>
            </w:r>
          </w:p>
        </w:tc>
      </w:tr>
      <w:tr>
        <w:tc>
          <w:tcPr>
            <w:tcW w:type="dxa" w:w="1419"/>
          </w:tcPr>
          <w:p>
            <w:r>
              <w:t>Upload loan form</w:t>
            </w:r>
          </w:p>
        </w:tc>
        <w:tc>
          <w:tcPr>
            <w:tcW w:type="dxa" w:w="1419"/>
          </w:tcPr>
          <w:p>
            <w:r>
              <w:t>Yes</w:t>
            </w:r>
          </w:p>
        </w:tc>
        <w:tc>
          <w:tcPr>
            <w:tcW w:type="dxa" w:w="1419"/>
          </w:tcPr>
          <w:p>
            <w:r>
              <w:t>TBD</w:t>
            </w:r>
          </w:p>
        </w:tc>
        <w:tc>
          <w:tcPr>
            <w:tcW w:type="dxa" w:w="1419"/>
          </w:tcPr>
          <w:p>
            <w:r>
              <w:t>No</w:t>
            </w:r>
          </w:p>
        </w:tc>
        <w:tc>
          <w:tcPr>
            <w:tcW w:type="dxa" w:w="1419"/>
          </w:tcPr>
          <w:p>
            <w:r>
              <w:t>No</w:t>
            </w:r>
          </w:p>
        </w:tc>
        <w:tc>
          <w:tcPr>
            <w:tcW w:type="dxa" w:w="1419"/>
          </w:tcPr>
          <w:p>
            <w:r>
              <w:t>Yes</w:t>
            </w:r>
          </w:p>
        </w:tc>
        <w:tc>
          <w:tcPr>
            <w:tcW w:type="dxa" w:w="1419"/>
          </w:tcPr>
          <w:p>
            <w:r>
              <w:t>No</w:t>
            </w:r>
          </w:p>
        </w:tc>
      </w:tr>
      <w:tr>
        <w:tc>
          <w:tcPr>
            <w:tcW w:type="dxa" w:w="1419"/>
          </w:tcPr>
          <w:p>
            <w:r>
              <w:t>Approve profile update request</w:t>
            </w:r>
          </w:p>
        </w:tc>
        <w:tc>
          <w:tcPr>
            <w:tcW w:type="dxa" w:w="1419"/>
          </w:tcPr>
          <w:p>
            <w:r>
              <w:t>Yes</w:t>
            </w:r>
          </w:p>
        </w:tc>
        <w:tc>
          <w:tcPr>
            <w:tcW w:type="dxa" w:w="1419"/>
          </w:tcPr>
          <w:p>
            <w:r>
              <w:t>TBD</w:t>
            </w:r>
          </w:p>
        </w:tc>
        <w:tc>
          <w:tcPr>
            <w:tcW w:type="dxa" w:w="1419"/>
          </w:tcPr>
          <w:p>
            <w:r>
              <w:t>No</w:t>
            </w:r>
          </w:p>
        </w:tc>
        <w:tc>
          <w:tcPr>
            <w:tcW w:type="dxa" w:w="1419"/>
          </w:tcPr>
          <w:p>
            <w:r>
              <w:t>No</w:t>
            </w:r>
          </w:p>
        </w:tc>
        <w:tc>
          <w:tcPr>
            <w:tcW w:type="dxa" w:w="1419"/>
          </w:tcPr>
          <w:p>
            <w:r>
              <w:t>Yes</w:t>
            </w:r>
          </w:p>
        </w:tc>
        <w:tc>
          <w:tcPr>
            <w:tcW w:type="dxa" w:w="1419"/>
          </w:tcPr>
          <w:p>
            <w:r>
              <w:t>Request only</w:t>
            </w:r>
          </w:p>
        </w:tc>
      </w:tr>
      <w:tr>
        <w:tc>
          <w:tcPr>
            <w:tcW w:type="dxa" w:w="1419"/>
          </w:tcPr>
          <w:p>
            <w:r>
              <w:t>Assign/revoke Supervisor</w:t>
            </w:r>
          </w:p>
        </w:tc>
        <w:tc>
          <w:tcPr>
            <w:tcW w:type="dxa" w:w="1419"/>
          </w:tcPr>
          <w:p>
            <w:r>
              <w:t>Yes</w:t>
            </w:r>
          </w:p>
        </w:tc>
        <w:tc>
          <w:tcPr>
            <w:tcW w:type="dxa" w:w="1419"/>
          </w:tcPr>
          <w:p>
            <w:r>
              <w:t>Yes</w:t>
            </w:r>
          </w:p>
        </w:tc>
        <w:tc>
          <w:tcPr>
            <w:tcW w:type="dxa" w:w="1419"/>
          </w:tcPr>
          <w:p>
            <w:r>
              <w:t>No</w:t>
            </w:r>
          </w:p>
        </w:tc>
        <w:tc>
          <w:tcPr>
            <w:tcW w:type="dxa" w:w="1419"/>
          </w:tcPr>
          <w:p>
            <w:r>
              <w:t>No</w:t>
            </w:r>
          </w:p>
        </w:tc>
        <w:tc>
          <w:tcPr>
            <w:tcW w:type="dxa" w:w="1419"/>
          </w:tcPr>
          <w:p>
            <w:r>
              <w:t>No</w:t>
            </w:r>
          </w:p>
        </w:tc>
        <w:tc>
          <w:tcPr>
            <w:tcW w:type="dxa" w:w="1419"/>
          </w:tcPr>
          <w:p>
            <w:r>
              <w:t>No</w:t>
            </w:r>
          </w:p>
        </w:tc>
      </w:tr>
      <w:tr>
        <w:tc>
          <w:tcPr>
            <w:tcW w:type="dxa" w:w="1419"/>
          </w:tcPr>
          <w:p>
            <w:r>
              <w:t>Assign/revoke President/Admin</w:t>
            </w:r>
          </w:p>
        </w:tc>
        <w:tc>
          <w:tcPr>
            <w:tcW w:type="dxa" w:w="1419"/>
          </w:tcPr>
          <w:p>
            <w:r>
              <w:t>Yes</w:t>
            </w:r>
          </w:p>
        </w:tc>
        <w:tc>
          <w:tcPr>
            <w:tcW w:type="dxa" w:w="1419"/>
          </w:tcPr>
          <w:p>
            <w:r>
              <w:t>Yes (override)</w:t>
            </w:r>
          </w:p>
        </w:tc>
        <w:tc>
          <w:tcPr>
            <w:tcW w:type="dxa" w:w="1419"/>
          </w:tcPr>
          <w:p>
            <w:r>
              <w:t>Yes (own society)</w:t>
            </w:r>
          </w:p>
        </w:tc>
        <w:tc>
          <w:tcPr>
            <w:tcW w:type="dxa" w:w="1419"/>
          </w:tcPr>
          <w:p>
            <w:r>
              <w:t>No</w:t>
            </w:r>
          </w:p>
        </w:tc>
        <w:tc>
          <w:tcPr>
            <w:tcW w:type="dxa" w:w="1419"/>
          </w:tcPr>
          <w:p>
            <w:r>
              <w:t>No</w:t>
            </w:r>
          </w:p>
        </w:tc>
        <w:tc>
          <w:tcPr>
            <w:tcW w:type="dxa" w:w="1419"/>
          </w:tcPr>
          <w:p>
            <w:r>
              <w:t>No</w:t>
            </w:r>
          </w:p>
        </w:tc>
      </w:tr>
      <w:tr>
        <w:tc>
          <w:tcPr>
            <w:tcW w:type="dxa" w:w="1419"/>
          </w:tcPr>
          <w:p>
            <w:r>
              <w:t>Approve PIN reset</w:t>
            </w:r>
          </w:p>
        </w:tc>
        <w:tc>
          <w:tcPr>
            <w:tcW w:type="dxa" w:w="1419"/>
          </w:tcPr>
          <w:p>
            <w:r>
              <w:t>Yes</w:t>
            </w:r>
          </w:p>
        </w:tc>
        <w:tc>
          <w:tcPr>
            <w:tcW w:type="dxa" w:w="1419"/>
          </w:tcPr>
          <w:p>
            <w:r>
              <w:t>Yes (override)</w:t>
            </w:r>
          </w:p>
        </w:tc>
        <w:tc>
          <w:tcPr>
            <w:tcW w:type="dxa" w:w="1419"/>
          </w:tcPr>
          <w:p>
            <w:r>
              <w:t>Yes</w:t>
            </w:r>
          </w:p>
        </w:tc>
        <w:tc>
          <w:tcPr>
            <w:tcW w:type="dxa" w:w="1419"/>
          </w:tcPr>
          <w:p>
            <w:r>
              <w:t>Yes</w:t>
            </w:r>
          </w:p>
        </w:tc>
        <w:tc>
          <w:tcPr>
            <w:tcW w:type="dxa" w:w="1419"/>
          </w:tcPr>
          <w:p>
            <w:r>
              <w:t>No</w:t>
            </w:r>
          </w:p>
        </w:tc>
        <w:tc>
          <w:tcPr>
            <w:tcW w:type="dxa" w:w="1419"/>
          </w:tcPr>
          <w:p>
            <w:r>
              <w:t>Request only</w:t>
            </w:r>
          </w:p>
        </w:tc>
      </w:tr>
      <w:tr>
        <w:tc>
          <w:tcPr>
            <w:tcW w:type="dxa" w:w="1419"/>
          </w:tcPr>
          <w:p>
            <w:r>
              <w:t>View audit logs</w:t>
            </w:r>
          </w:p>
        </w:tc>
        <w:tc>
          <w:tcPr>
            <w:tcW w:type="dxa" w:w="1419"/>
          </w:tcPr>
          <w:p>
            <w:r>
              <w:t>Own actions only (private)</w:t>
            </w:r>
          </w:p>
        </w:tc>
        <w:tc>
          <w:tcPr>
            <w:tcW w:type="dxa" w:w="1419"/>
          </w:tcPr>
          <w:p>
            <w:r>
              <w:t>Yes (all societies)</w:t>
            </w:r>
          </w:p>
        </w:tc>
        <w:tc>
          <w:tcPr>
            <w:tcW w:type="dxa" w:w="1419"/>
          </w:tcPr>
          <w:p>
            <w:r>
              <w:t>Yes (own society)</w:t>
            </w:r>
          </w:p>
        </w:tc>
        <w:tc>
          <w:tcPr>
            <w:tcW w:type="dxa" w:w="1419"/>
          </w:tcPr>
          <w:p>
            <w:r>
              <w:t>Yes (own society)</w:t>
            </w:r>
          </w:p>
        </w:tc>
        <w:tc>
          <w:tcPr>
            <w:tcW w:type="dxa" w:w="1419"/>
          </w:tcPr>
          <w:p>
            <w:r>
              <w:t>No</w:t>
            </w:r>
          </w:p>
        </w:tc>
        <w:tc>
          <w:tcPr>
            <w:tcW w:type="dxa" w:w="1419"/>
          </w:tcPr>
          <w:p>
            <w:r>
              <w:t>No</w:t>
            </w:r>
          </w:p>
        </w:tc>
      </w:tr>
      <w:tr>
        <w:tc>
          <w:tcPr>
            <w:tcW w:type="dxa" w:w="1419"/>
          </w:tcPr>
          <w:p>
            <w:r>
              <w:t>Access all societies</w:t>
            </w:r>
          </w:p>
        </w:tc>
        <w:tc>
          <w:tcPr>
            <w:tcW w:type="dxa" w:w="1419"/>
          </w:tcPr>
          <w:p>
            <w:r>
              <w:t>Yes</w:t>
            </w:r>
          </w:p>
        </w:tc>
        <w:tc>
          <w:tcPr>
            <w:tcW w:type="dxa" w:w="1419"/>
          </w:tcPr>
          <w:p>
            <w:r>
              <w:t>Yes</w:t>
            </w:r>
          </w:p>
        </w:tc>
        <w:tc>
          <w:tcPr>
            <w:tcW w:type="dxa" w:w="1419"/>
          </w:tcPr>
          <w:p>
            <w:r>
              <w:t>No</w:t>
            </w:r>
          </w:p>
        </w:tc>
        <w:tc>
          <w:tcPr>
            <w:tcW w:type="dxa" w:w="1419"/>
          </w:tcPr>
          <w:p>
            <w:r>
              <w:t>No</w:t>
            </w:r>
          </w:p>
        </w:tc>
        <w:tc>
          <w:tcPr>
            <w:tcW w:type="dxa" w:w="1419"/>
          </w:tcPr>
          <w:p>
            <w:r>
              <w:t>No</w:t>
            </w:r>
          </w:p>
        </w:tc>
        <w:tc>
          <w:tcPr>
            <w:tcW w:type="dxa" w:w="1419"/>
          </w:tcPr>
          <w:p>
            <w:r>
              <w:t>No</w:t>
            </w:r>
          </w:p>
        </w:tc>
      </w:tr>
    </w:tbl>
    <w:p>
      <w:pPr/>
    </w:p>
    <w:p>
      <w:pPr>
        <w:pStyle w:val="Heading1"/>
      </w:pPr>
      <w:r>
        <w:t>22. CORE FUNCTIONAL MODULES</w:t>
      </w:r>
    </w:p>
    <w:p>
      <w:pPr>
        <w:pStyle w:val="Heading2"/>
      </w:pPr>
      <w:r>
        <w:t>Module 1 — Authentication</w:t>
      </w:r>
    </w:p>
    <w:p>
      <w:pPr>
        <w:pStyle w:val="ListBullet"/>
      </w:pPr>
      <w:r>
        <w:t>Login</w:t>
      </w:r>
    </w:p>
    <w:p>
      <w:pPr>
        <w:pStyle w:val="ListBullet"/>
      </w:pPr>
      <w:r>
        <w:t>First-time authentication</w:t>
      </w:r>
    </w:p>
    <w:p>
      <w:pPr>
        <w:pStyle w:val="ListBullet"/>
      </w:pPr>
      <w:r>
        <w:t>Create PIN</w:t>
      </w:r>
    </w:p>
    <w:p>
      <w:pPr>
        <w:pStyle w:val="ListBullet"/>
      </w:pPr>
      <w:r>
        <w:t>Change PIN</w:t>
      </w:r>
    </w:p>
    <w:p>
      <w:pPr>
        <w:pStyle w:val="ListBullet"/>
      </w:pPr>
      <w:r>
        <w:t>Forgot PIN</w:t>
      </w:r>
    </w:p>
    <w:p>
      <w:pPr>
        <w:pStyle w:val="ListBullet"/>
      </w:pPr>
      <w:r>
        <w:t>Authorize PIN reset</w:t>
      </w:r>
    </w:p>
    <w:p>
      <w:pPr>
        <w:pStyle w:val="ListBullet"/>
      </w:pPr>
      <w:r>
        <w:t>Complete PIN reset</w:t>
      </w:r>
    </w:p>
    <w:p>
      <w:pPr>
        <w:pStyle w:val="ListBullet"/>
      </w:pPr>
      <w:r>
        <w:t>Temporary credential expiration</w:t>
      </w:r>
    </w:p>
    <w:p>
      <w:pPr>
        <w:pStyle w:val="ListBullet"/>
      </w:pPr>
      <w:r>
        <w:t>Temporary credential resend</w:t>
      </w:r>
    </w:p>
    <w:p>
      <w:pPr>
        <w:pStyle w:val="Heading2"/>
      </w:pPr>
      <w:r>
        <w:t>Module 2 — Society Management</w:t>
      </w:r>
    </w:p>
    <w:p>
      <w:pPr>
        <w:pStyle w:val="ListBullet"/>
      </w:pPr>
      <w:r>
        <w:t>Create society (Developer Superadmin only)</w:t>
      </w:r>
    </w:p>
    <w:p>
      <w:pPr>
        <w:pStyle w:val="ListBullet"/>
      </w:pPr>
      <w:r>
        <w:t>View societies</w:t>
      </w:r>
    </w:p>
    <w:p>
      <w:pPr>
        <w:pStyle w:val="ListBullet"/>
      </w:pPr>
      <w:r>
        <w:t>View society details</w:t>
      </w:r>
    </w:p>
    <w:p>
      <w:pPr>
        <w:pStyle w:val="ListBullet"/>
      </w:pPr>
      <w:r>
        <w:t>Assign officers</w:t>
      </w:r>
    </w:p>
    <w:p>
      <w:pPr>
        <w:pStyle w:val="ListBullet"/>
      </w:pPr>
      <w:r>
        <w:t>Enforce society isolation</w:t>
      </w:r>
    </w:p>
    <w:p>
      <w:pPr>
        <w:pStyle w:val="Heading2"/>
      </w:pPr>
      <w:r>
        <w:t>Module 3 — Officer Management</w:t>
      </w:r>
    </w:p>
    <w:p>
      <w:pPr>
        <w:pStyle w:val="ListBullet"/>
      </w:pPr>
      <w:r>
        <w:t>Create Supervisor</w:t>
      </w:r>
    </w:p>
    <w:p>
      <w:pPr>
        <w:pStyle w:val="ListBullet"/>
      </w:pPr>
      <w:r>
        <w:t>Create President</w:t>
      </w:r>
    </w:p>
    <w:p>
      <w:pPr>
        <w:pStyle w:val="ListBullet"/>
      </w:pPr>
      <w:r>
        <w:t>Create Admin</w:t>
      </w:r>
    </w:p>
    <w:p>
      <w:pPr>
        <w:pStyle w:val="ListBullet"/>
      </w:pPr>
      <w:r>
        <w:t>View officers</w:t>
      </w:r>
    </w:p>
    <w:p>
      <w:pPr>
        <w:pStyle w:val="ListBullet"/>
      </w:pPr>
      <w:r>
        <w:t>Update officer</w:t>
      </w:r>
    </w:p>
    <w:p>
      <w:pPr>
        <w:pStyle w:val="ListBullet"/>
      </w:pPr>
      <w:r>
        <w:t>Activate/deactivate officer</w:t>
      </w:r>
    </w:p>
    <w:p>
      <w:pPr>
        <w:pStyle w:val="ListBullet"/>
      </w:pPr>
      <w:r>
        <w:t>Assign officer to society (with warn/confirm reassignment — Section 11)</w:t>
      </w:r>
    </w:p>
    <w:p>
      <w:pPr>
        <w:pStyle w:val="Heading2"/>
      </w:pPr>
      <w:r>
        <w:t>Module 4 — Member Management</w:t>
      </w:r>
    </w:p>
    <w:p>
      <w:pPr>
        <w:pStyle w:val="ListBullet"/>
      </w:pPr>
      <w:r>
        <w:t>Create member</w:t>
      </w:r>
    </w:p>
    <w:p>
      <w:pPr>
        <w:pStyle w:val="ListBullet"/>
      </w:pPr>
      <w:r>
        <w:t>View member</w:t>
      </w:r>
    </w:p>
    <w:p>
      <w:pPr>
        <w:pStyle w:val="ListBullet"/>
      </w:pPr>
      <w:r>
        <w:t>Search members</w:t>
      </w:r>
    </w:p>
    <w:p>
      <w:pPr>
        <w:pStyle w:val="ListBullet"/>
      </w:pPr>
      <w:r>
        <w:t>Update member</w:t>
      </w:r>
    </w:p>
    <w:p>
      <w:pPr>
        <w:pStyle w:val="ListBullet"/>
      </w:pPr>
      <w:r>
        <w:t>View members by society</w:t>
      </w:r>
    </w:p>
    <w:p>
      <w:pPr>
        <w:pStyle w:val="ListBullet"/>
      </w:pPr>
      <w:r>
        <w:t>Change member status</w:t>
      </w:r>
    </w:p>
    <w:p>
      <w:pPr>
        <w:pStyle w:val="ListBullet"/>
      </w:pPr>
      <w:r>
        <w:t>Member profile update request and approval (Section 17)</w:t>
      </w:r>
    </w:p>
    <w:p>
      <w:pPr>
        <w:pStyle w:val="Heading2"/>
      </w:pPr>
      <w:r>
        <w:t>Module 5 — Financial Records</w:t>
      </w:r>
    </w:p>
    <w:p>
      <w:pPr>
        <w:pStyle w:val="ListBullet"/>
      </w:pPr>
      <w:r>
        <w:t>Create financial record</w:t>
      </w:r>
    </w:p>
    <w:p>
      <w:pPr>
        <w:pStyle w:val="ListBullet"/>
      </w:pPr>
      <w:r>
        <w:t>View member balances</w:t>
      </w:r>
    </w:p>
    <w:p>
      <w:pPr>
        <w:pStyle w:val="ListBullet"/>
      </w:pPr>
      <w:r>
        <w:t>View transaction history</w:t>
      </w:r>
    </w:p>
    <w:p>
      <w:pPr>
        <w:pStyle w:val="ListBullet"/>
      </w:pPr>
      <w:r>
        <w:t>View transaction details</w:t>
      </w:r>
    </w:p>
    <w:p>
      <w:pPr>
        <w:pStyle w:val="ListBullet"/>
      </w:pPr>
      <w:r>
        <w:t>Edit permitted record</w:t>
      </w:r>
    </w:p>
    <w:p>
      <w:pPr>
        <w:pStyle w:val="ListBullet"/>
      </w:pPr>
      <w:r>
        <w:t>Reverse/correct record</w:t>
      </w:r>
    </w:p>
    <w:p>
      <w:pPr>
        <w:pStyle w:val="ListBullet"/>
      </w:pPr>
      <w:r>
        <w:t>Calculate/display balances</w:t>
      </w:r>
    </w:p>
    <w:p>
      <w:pPr>
        <w:pStyle w:val="ListBullet"/>
      </w:pPr>
      <w:r>
        <w:t>Upload loan form with signature (Section 16.6)</w:t>
      </w:r>
    </w:p>
    <w:p>
      <w:pPr>
        <w:pStyle w:val="Heading2"/>
      </w:pPr>
      <w:r>
        <w:t>Module 6 — Member Dashboard</w:t>
      </w:r>
    </w:p>
    <w:p>
      <w:pPr>
        <w:pStyle w:val="ListBullet"/>
      </w:pPr>
      <w:r>
        <w:t>View balances</w:t>
      </w:r>
    </w:p>
    <w:p>
      <w:pPr>
        <w:pStyle w:val="ListBullet"/>
      </w:pPr>
      <w:r>
        <w:t>View financial categories</w:t>
      </w:r>
    </w:p>
    <w:p>
      <w:pPr>
        <w:pStyle w:val="ListBullet"/>
      </w:pPr>
      <w:r>
        <w:t>View recent transactions</w:t>
      </w:r>
    </w:p>
    <w:p>
      <w:pPr>
        <w:pStyle w:val="ListBullet"/>
      </w:pPr>
      <w:r>
        <w:t>View complete transaction history</w:t>
      </w:r>
    </w:p>
    <w:p>
      <w:pPr>
        <w:pStyle w:val="ListBullet"/>
      </w:pPr>
      <w:r>
        <w:t>View personal profile</w:t>
      </w:r>
    </w:p>
    <w:p>
      <w:pPr>
        <w:pStyle w:val="ListBullet"/>
      </w:pPr>
      <w:r>
        <w:t>Request profile update</w:t>
      </w:r>
    </w:p>
    <w:p>
      <w:pPr>
        <w:pStyle w:val="Heading2"/>
      </w:pPr>
      <w:r>
        <w:t>Module 7 — Society Officer Dashboard</w:t>
      </w:r>
    </w:p>
    <w:p>
      <w:pPr>
        <w:pStyle w:val="ListBullet"/>
      </w:pPr>
      <w:r>
        <w:t>View society statistics</w:t>
      </w:r>
    </w:p>
    <w:p>
      <w:pPr>
        <w:pStyle w:val="ListBullet"/>
      </w:pPr>
      <w:r>
        <w:t>View society members</w:t>
      </w:r>
    </w:p>
    <w:p>
      <w:pPr>
        <w:pStyle w:val="ListBullet"/>
      </w:pPr>
      <w:r>
        <w:t>Search members</w:t>
      </w:r>
    </w:p>
    <w:p>
      <w:pPr>
        <w:pStyle w:val="ListBullet"/>
      </w:pPr>
      <w:r>
        <w:t>View member profiles</w:t>
      </w:r>
    </w:p>
    <w:p>
      <w:pPr>
        <w:pStyle w:val="ListBullet"/>
      </w:pPr>
      <w:r>
        <w:t>View member financial records</w:t>
      </w:r>
    </w:p>
    <w:p>
      <w:pPr>
        <w:pStyle w:val="ListBullet"/>
      </w:pPr>
      <w:r>
        <w:t>Access role-authorized actions</w:t>
      </w:r>
    </w:p>
    <w:p>
      <w:pPr>
        <w:pStyle w:val="Heading2"/>
      </w:pPr>
      <w:r>
        <w:t>Module 8 — Onward Superadmin Dashboard</w:t>
      </w:r>
    </w:p>
    <w:p>
      <w:pPr>
        <w:pStyle w:val="ListBullet"/>
      </w:pPr>
      <w:r>
        <w:t>View umbrella-wide statistics</w:t>
      </w:r>
    </w:p>
    <w:p>
      <w:pPr>
        <w:pStyle w:val="ListBullet"/>
      </w:pPr>
      <w:r>
        <w:t>View all societies</w:t>
      </w:r>
    </w:p>
    <w:p>
      <w:pPr>
        <w:pStyle w:val="ListBullet"/>
      </w:pPr>
      <w:r>
        <w:t>View all officers</w:t>
      </w:r>
    </w:p>
    <w:p>
      <w:pPr>
        <w:pStyle w:val="ListBullet"/>
      </w:pPr>
      <w:r>
        <w:t>View all members</w:t>
      </w:r>
    </w:p>
    <w:p>
      <w:pPr>
        <w:pStyle w:val="ListBullet"/>
      </w:pPr>
      <w:r>
        <w:t>View financial information across societies</w:t>
      </w:r>
    </w:p>
    <w:p>
      <w:pPr>
        <w:pStyle w:val="ListBullet"/>
      </w:pPr>
      <w:r>
        <w:t>Manage Supervisor assignments</w:t>
      </w:r>
    </w:p>
    <w:p>
      <w:pPr>
        <w:pStyle w:val="ListBullet"/>
      </w:pPr>
      <w:r>
        <w:t>View audit activity</w:t>
      </w:r>
    </w:p>
    <w:p>
      <w:pPr>
        <w:pStyle w:val="Heading2"/>
      </w:pPr>
      <w:r>
        <w:t>Module 9 — Developer Superadmin Console</w:t>
      </w:r>
    </w:p>
    <w:p>
      <w:pPr>
        <w:pStyle w:val="ListBullet"/>
      </w:pPr>
      <w:r>
        <w:t>Create society</w:t>
      </w:r>
    </w:p>
    <w:p>
      <w:pPr>
        <w:pStyle w:val="ListBullet"/>
      </w:pPr>
      <w:r>
        <w:t>Full data management access</w:t>
      </w:r>
    </w:p>
    <w:p>
      <w:pPr>
        <w:pStyle w:val="ListBullet"/>
      </w:pPr>
      <w:r>
        <w:t>First-launch import tool (Section 18.1)</w:t>
      </w:r>
    </w:p>
    <w:p>
      <w:pPr>
        <w:pStyle w:val="ListBullet"/>
      </w:pPr>
      <w:r>
        <w:t>Private, Developer-only audit log of Developer actions</w:t>
      </w:r>
    </w:p>
    <w:p>
      <w:pPr>
        <w:pStyle w:val="Heading2"/>
      </w:pPr>
      <w:r>
        <w:t>Module 10 — Audit Trail</w:t>
      </w:r>
    </w:p>
    <w:p>
      <w:pPr>
        <w:pStyle w:val="ListBullet"/>
      </w:pPr>
      <w:r>
        <w:t>Record administrative actions</w:t>
      </w:r>
    </w:p>
    <w:p>
      <w:pPr>
        <w:pStyle w:val="ListBullet"/>
      </w:pPr>
      <w:r>
        <w:t>Record financial changes</w:t>
      </w:r>
    </w:p>
    <w:p>
      <w:pPr>
        <w:pStyle w:val="ListBullet"/>
      </w:pPr>
      <w:r>
        <w:t>Record PIN-reset authorizations</w:t>
      </w:r>
    </w:p>
    <w:p>
      <w:pPr>
        <w:pStyle w:val="ListBullet"/>
      </w:pPr>
      <w:r>
        <w:t>Record member-status changes</w:t>
      </w:r>
    </w:p>
    <w:p>
      <w:pPr>
        <w:pStyle w:val="ListBullet"/>
      </w:pPr>
      <w:r>
        <w:t>Record role assignment/revocation</w:t>
      </w:r>
    </w:p>
    <w:p>
      <w:pPr>
        <w:pStyle w:val="ListBullet"/>
      </w:pPr>
      <w:r>
        <w:t>View authorized audit history</w:t>
      </w:r>
    </w:p>
    <w:p>
      <w:pPr>
        <w:pStyle w:val="Heading2"/>
      </w:pPr>
      <w:r>
        <w:t>Module 11 — Excel Import</w:t>
      </w:r>
    </w:p>
    <w:p>
      <w:pPr>
        <w:pStyle w:val="ListBullet"/>
      </w:pPr>
      <w:r>
        <w:t>Upload/import cooperative Excel data</w:t>
      </w:r>
    </w:p>
    <w:p>
      <w:pPr>
        <w:pStyle w:val="ListBullet"/>
      </w:pPr>
      <w:r>
        <w:t>Validate spreadsheet structure</w:t>
      </w:r>
    </w:p>
    <w:p>
      <w:pPr>
        <w:pStyle w:val="ListBullet"/>
      </w:pPr>
      <w:r>
        <w:t>Validate rows</w:t>
      </w:r>
    </w:p>
    <w:p>
      <w:pPr>
        <w:pStyle w:val="ListBullet"/>
      </w:pPr>
      <w:r>
        <w:t>Map members to societies</w:t>
      </w:r>
    </w:p>
    <w:p>
      <w:pPr>
        <w:pStyle w:val="ListBullet"/>
      </w:pPr>
      <w:r>
        <w:t>Import member records</w:t>
      </w:r>
    </w:p>
    <w:p>
      <w:pPr>
        <w:pStyle w:val="ListBullet"/>
      </w:pPr>
      <w:r>
        <w:t>Import financial records</w:t>
      </w:r>
    </w:p>
    <w:p>
      <w:pPr>
        <w:pStyle w:val="ListBullet"/>
      </w:pPr>
      <w:r>
        <w:t>Report failed rows</w:t>
      </w:r>
    </w:p>
    <w:p>
      <w:pPr>
        <w:pStyle w:val="ListBullet"/>
      </w:pPr>
      <w:r>
        <w:t>Record import history</w:t>
      </w:r>
    </w:p>
    <w:p>
      <w:pPr>
        <w:pStyle w:val="Heading1"/>
      </w:pPr>
      <w:r>
        <w:t>23. ITEMS STILL TO BE CONFIRMED</w:t>
      </w:r>
    </w:p>
    <w:p>
      <w:pPr>
        <w:pStyle w:val="Heading2"/>
      </w:pPr>
      <w:r>
        <w:t>23.1 Minimum Admins Per Society</w:t>
      </w:r>
    </w:p>
    <w:p>
      <w:pPr/>
      <w:r>
        <w:rPr>
          <w:b w:val="0"/>
          <w:i w:val="0"/>
        </w:rPr>
        <w:t>Confirm whether “at least four Admins” is a hard, system-enforced minimum (e.g. blocking a society from operating below it) or an operational guideline with no system enforcement.</w:t>
      </w:r>
    </w:p>
    <w:p>
      <w:pPr>
        <w:pStyle w:val="Heading2"/>
      </w:pPr>
      <w:r>
        <w:t>23.2 Society Cap</w:t>
      </w:r>
    </w:p>
    <w:p>
      <w:pPr/>
      <w:r>
        <w:rPr>
          <w:b w:val="0"/>
          <w:i w:val="0"/>
        </w:rPr>
        <w:t>Confirm whether there is any maximum number of societies the umbrella can hold, or whether growth is unlimited.</w:t>
      </w:r>
    </w:p>
    <w:p>
      <w:pPr>
        <w:pStyle w:val="Heading2"/>
      </w:pPr>
      <w:r>
        <w:t>23.3 Loan Form Signature</w:t>
      </w:r>
    </w:p>
    <w:p>
      <w:pPr/>
      <w:r>
        <w:rPr>
          <w:b w:val="0"/>
          <w:i w:val="0"/>
        </w:rPr>
        <w:t>Confirm the signature capture method — uploaded/scanned image, in-app drawn e-signature, or a third-party e-signature integration — and whether it must be legally binding.</w:t>
      </w:r>
    </w:p>
    <w:p>
      <w:pPr>
        <w:pStyle w:val="Heading2"/>
      </w:pPr>
      <w:r>
        <w:t>23.4 Member Profile Update Fields</w:t>
      </w:r>
    </w:p>
    <w:p>
      <w:pPr/>
      <w:r>
        <w:rPr>
          <w:b w:val="0"/>
          <w:i w:val="0"/>
        </w:rPr>
        <w:t>Confirm which profile fields a member may request changes to, and whether any of them require Supervisor rather than Admin approval.</w:t>
      </w:r>
    </w:p>
    <w:p>
      <w:pPr>
        <w:pStyle w:val="Heading2"/>
      </w:pPr>
      <w:r>
        <w:t>23.5 President's Fourth Capability</w:t>
      </w:r>
    </w:p>
    <w:p>
      <w:pPr/>
      <w:r>
        <w:rPr>
          <w:b w:val="0"/>
          <w:i w:val="0"/>
        </w:rPr>
        <w:t>The source notes list only three President capabilities followed by an unlabeled bullet. Confirm whether a fourth capability was intended.</w:t>
      </w:r>
    </w:p>
    <w:p>
      <w:pPr>
        <w:pStyle w:val="Heading2"/>
      </w:pPr>
      <w:r>
        <w:t>23.6 Onward Superadmin Member Creation</w:t>
      </w:r>
    </w:p>
    <w:p>
      <w:pPr/>
      <w:r>
        <w:rPr>
          <w:b w:val="0"/>
          <w:i w:val="0"/>
        </w:rPr>
        <w:t>Confirm whether the Onward Superadmin should be able to create individual members directly, as the original single Super Admin could.</w:t>
      </w:r>
    </w:p>
    <w:p>
      <w:pPr>
        <w:pStyle w:val="Heading2"/>
      </w:pPr>
      <w:r>
        <w:t>23.7 Financial Record Reversal Authority</w:t>
      </w:r>
    </w:p>
    <w:p>
      <w:pPr/>
      <w:r>
        <w:rPr>
          <w:b w:val="0"/>
          <w:i w:val="0"/>
        </w:rPr>
        <w:t>Confirm whether the Onward Superadmin holds reversal/correction authority alongside the Supervisor, in addition to the Developer Superadmin's fallback access.</w:t>
      </w:r>
    </w:p>
    <w:p>
      <w:pPr>
        <w:pStyle w:val="Heading2"/>
      </w:pPr>
      <w:r>
        <w:t>23.8 Society Transfer</w:t>
      </w:r>
    </w:p>
    <w:p>
      <w:pPr/>
      <w:r>
        <w:rPr>
          <w:b w:val="0"/>
          <w:i w:val="0"/>
        </w:rPr>
        <w:t>Confirm whether member transfer between societies remains unsupported under the umbrella model.</w:t>
      </w:r>
    </w:p>
    <w:p>
      <w:pPr>
        <w:pStyle w:val="Heading2"/>
      </w:pPr>
      <w:r>
        <w:t>23.9 Cooperative Financial Records</w:t>
      </w:r>
    </w:p>
    <w:p>
      <w:pPr/>
      <w:r>
        <w:rPr>
          <w:b w:val="0"/>
          <w:i w:val="0"/>
        </w:rPr>
        <w:t>Await the cooperative's Excel sheet to determine exact financial categories, balance types, transaction fields, member fields, historical record structure, and balance calculations.</w:t>
      </w:r>
    </w:p>
    <w:p>
      <w:pPr>
        <w:pStyle w:val="Heading2"/>
      </w:pPr>
      <w:r>
        <w:t>23.10 Notification Channel</w:t>
      </w:r>
    </w:p>
    <w:p>
      <w:pPr/>
      <w:r>
        <w:rPr>
          <w:b w:val="0"/>
          <w:i w:val="0"/>
        </w:rPr>
        <w:t>Confirm whether temporary credentials and PIN-reset codes will be sent through email, SMS, or both.</w:t>
      </w:r>
    </w:p>
    <w:p>
      <w:pPr>
        <w:pStyle w:val="Heading2"/>
      </w:pPr>
      <w:r>
        <w:t>23.11 Login Identifier</w:t>
      </w:r>
    </w:p>
    <w:p>
      <w:pPr/>
      <w:r>
        <w:rPr>
          <w:b w:val="0"/>
          <w:i w:val="0"/>
        </w:rPr>
        <w:t>Confirm whether login accepts membership number, phone number, email, or any of the registered identifiers.</w:t>
      </w:r>
    </w:p>
    <w:p>
      <w:pPr>
        <w:pStyle w:val="Heading1"/>
      </w:pPr>
      <w:r>
        <w:t>24. IMPLEMENTATION PRIORITY</w:t>
      </w:r>
    </w:p>
    <w:p>
      <w:pPr>
        <w:pStyle w:val="Heading2"/>
      </w:pPr>
      <w:r>
        <w:t>Phase 1 — Foundation</w:t>
      </w:r>
    </w:p>
    <w:p>
      <w:pPr>
        <w:pStyle w:val="ListBullet"/>
      </w:pPr>
      <w:r>
        <w:t>Umbrella/society structure</w:t>
      </w:r>
    </w:p>
    <w:p>
      <w:pPr>
        <w:pStyle w:val="ListBullet"/>
      </w:pPr>
      <w:r>
        <w:t>Society creation (Developer Superadmin)</w:t>
      </w:r>
    </w:p>
    <w:p>
      <w:pPr>
        <w:pStyle w:val="ListBullet"/>
      </w:pPr>
      <w:r>
        <w:t>Users</w:t>
      </w:r>
    </w:p>
    <w:p>
      <w:pPr>
        <w:pStyle w:val="ListBullet"/>
      </w:pPr>
      <w:r>
        <w:t>Roles and permissions</w:t>
      </w:r>
    </w:p>
    <w:p>
      <w:pPr>
        <w:pStyle w:val="ListBullet"/>
      </w:pPr>
      <w:r>
        <w:t>Authentication</w:t>
      </w:r>
    </w:p>
    <w:p>
      <w:pPr>
        <w:pStyle w:val="ListBullet"/>
      </w:pPr>
      <w:r>
        <w:t>Society isolation</w:t>
      </w:r>
    </w:p>
    <w:p>
      <w:pPr>
        <w:pStyle w:val="Heading2"/>
      </w:pPr>
      <w:r>
        <w:t>Phase 2 — Member Management</w:t>
      </w:r>
    </w:p>
    <w:p>
      <w:pPr>
        <w:pStyle w:val="ListBullet"/>
      </w:pPr>
      <w:r>
        <w:t>Member creation</w:t>
      </w:r>
    </w:p>
    <w:p>
      <w:pPr>
        <w:pStyle w:val="ListBullet"/>
      </w:pPr>
      <w:r>
        <w:t>Member profiles</w:t>
      </w:r>
    </w:p>
    <w:p>
      <w:pPr>
        <w:pStyle w:val="ListBullet"/>
      </w:pPr>
      <w:r>
        <w:t>Profile update requests</w:t>
      </w:r>
    </w:p>
    <w:p>
      <w:pPr>
        <w:pStyle w:val="ListBullet"/>
      </w:pPr>
      <w:r>
        <w:t>Member status</w:t>
      </w:r>
    </w:p>
    <w:p>
      <w:pPr>
        <w:pStyle w:val="ListBullet"/>
      </w:pPr>
      <w:r>
        <w:t>Member search</w:t>
      </w:r>
    </w:p>
    <w:p>
      <w:pPr>
        <w:pStyle w:val="ListBullet"/>
      </w:pPr>
      <w:r>
        <w:t>Officer management and role assignment workflow (Section 11)</w:t>
      </w:r>
    </w:p>
    <w:p>
      <w:pPr>
        <w:pStyle w:val="Heading2"/>
      </w:pPr>
      <w:r>
        <w:t>Phase 3 — Financial Records</w:t>
      </w:r>
    </w:p>
    <w:p>
      <w:pPr>
        <w:pStyle w:val="ListBullet"/>
      </w:pPr>
      <w:r>
        <w:t>Financial categories</w:t>
      </w:r>
    </w:p>
    <w:p>
      <w:pPr>
        <w:pStyle w:val="ListBullet"/>
      </w:pPr>
      <w:r>
        <w:t>Transactions</w:t>
      </w:r>
    </w:p>
    <w:p>
      <w:pPr>
        <w:pStyle w:val="ListBullet"/>
      </w:pPr>
      <w:r>
        <w:t>Balances</w:t>
      </w:r>
    </w:p>
    <w:p>
      <w:pPr>
        <w:pStyle w:val="ListBullet"/>
      </w:pPr>
      <w:r>
        <w:t>Corrections/reversals</w:t>
      </w:r>
    </w:p>
    <w:p>
      <w:pPr>
        <w:pStyle w:val="ListBullet"/>
      </w:pPr>
      <w:r>
        <w:t>Transaction history</w:t>
      </w:r>
    </w:p>
    <w:p>
      <w:pPr>
        <w:pStyle w:val="ListBullet"/>
      </w:pPr>
      <w:r>
        <w:t>Loan form with signature</w:t>
      </w:r>
    </w:p>
    <w:p>
      <w:pPr>
        <w:pStyle w:val="Heading2"/>
      </w:pPr>
      <w:r>
        <w:t>Phase 4 — Dashboards</w:t>
      </w:r>
    </w:p>
    <w:p>
      <w:pPr>
        <w:pStyle w:val="ListBullet"/>
      </w:pPr>
      <w:r>
        <w:t>Member dashboard</w:t>
      </w:r>
    </w:p>
    <w:p>
      <w:pPr>
        <w:pStyle w:val="ListBullet"/>
      </w:pPr>
      <w:r>
        <w:t>Society officer dashboard</w:t>
      </w:r>
    </w:p>
    <w:p>
      <w:pPr>
        <w:pStyle w:val="ListBullet"/>
      </w:pPr>
      <w:r>
        <w:t>Onward Superadmin dashboard</w:t>
      </w:r>
    </w:p>
    <w:p>
      <w:pPr>
        <w:pStyle w:val="ListBullet"/>
      </w:pPr>
      <w:r>
        <w:t>Developer Superadmin console</w:t>
      </w:r>
    </w:p>
    <w:p>
      <w:pPr>
        <w:pStyle w:val="Heading2"/>
      </w:pPr>
      <w:r>
        <w:t>Phase 5 — Existing Data</w:t>
      </w:r>
    </w:p>
    <w:p>
      <w:pPr>
        <w:pStyle w:val="ListBullet"/>
      </w:pPr>
      <w:r>
        <w:t>Excel validation</w:t>
      </w:r>
    </w:p>
    <w:p>
      <w:pPr>
        <w:pStyle w:val="ListBullet"/>
      </w:pPr>
      <w:r>
        <w:t>Member import</w:t>
      </w:r>
    </w:p>
    <w:p>
      <w:pPr>
        <w:pStyle w:val="ListBullet"/>
      </w:pPr>
      <w:r>
        <w:t>Financial-record import</w:t>
      </w:r>
    </w:p>
    <w:p>
      <w:pPr>
        <w:pStyle w:val="ListBullet"/>
      </w:pPr>
      <w:r>
        <w:t>First-launch import sequence (Section 18.1)</w:t>
      </w:r>
    </w:p>
    <w:p>
      <w:pPr>
        <w:pStyle w:val="Heading2"/>
      </w:pPr>
      <w:r>
        <w:t>Phase 6 — Governance and Security</w:t>
      </w:r>
    </w:p>
    <w:p>
      <w:pPr>
        <w:pStyle w:val="ListBullet"/>
      </w:pPr>
      <w:r>
        <w:t>Audit trail (including private Developer audit log)</w:t>
      </w:r>
    </w:p>
    <w:p>
      <w:pPr>
        <w:pStyle w:val="ListBullet"/>
      </w:pPr>
      <w:r>
        <w:t>PIN recovery</w:t>
      </w:r>
    </w:p>
    <w:p>
      <w:pPr>
        <w:pStyle w:val="ListBullet"/>
      </w:pPr>
      <w:r>
        <w:t>Administrative controls</w:t>
      </w:r>
    </w:p>
    <w:p>
      <w:pPr>
        <w:pStyle w:val="ListBullet"/>
      </w:pPr>
      <w:r>
        <w:t>Reporting</w:t>
      </w:r>
    </w:p>
    <w:p>
      <w:pPr>
        <w:pStyle w:val="Heading1"/>
      </w:pPr>
      <w:r>
        <w:t>25. CURRENT PRD STATUS</w:t>
      </w:r>
    </w:p>
    <w:p>
      <w:pPr/>
      <w:r>
        <w:rPr>
          <w:b w:val="0"/>
          <w:i w:val="0"/>
        </w:rPr>
        <w:t>The umbrella/society structure, the two-tier superadmin split, society isolation, the primary roles, member viewing requirements, Admin financial-entry responsibility, Supervisor and President authority, the role assignment/reassignment workflow, and the general authentication flow are defined in this revision.</w:t>
      </w:r>
    </w:p>
    <w:p>
      <w:pPr/>
      <w:r>
        <w:rPr>
          <w:b w:val="0"/>
          <w:i w:val="0"/>
        </w:rPr>
        <w:t>Implementation should not yet begin on the financial-record database design until the cooperative's Excel sheet is received and reviewed.</w:t>
      </w:r>
    </w:p>
    <w:p>
      <w:pPr/>
      <w:r>
        <w:rPr>
          <w:b w:val="0"/>
          <w:i w:val="0"/>
        </w:rPr>
        <w:t>The open items in Section 23 — particularly the Admin minimum, the loan-form signature mechanism, President's possible fourth capability, and Onward Superadmin's member-creation and reversal authority — should be resolved before development begins on those specific areas.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Abeokuta West Cooperative Management System — PRD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